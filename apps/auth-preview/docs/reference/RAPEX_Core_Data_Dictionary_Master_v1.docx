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4298" w14:textId="77777777" w:rsidR="0094171C" w:rsidRDefault="00000000">
      <w:pPr>
        <w:pStyle w:val="Title"/>
      </w:pPr>
      <w:r>
        <w:t>RAPEX CORE DATA DICTIONARY — MASTER COLUMN CHECKLIST v1</w:t>
      </w:r>
    </w:p>
    <w:p w14:paraId="099A8662" w14:textId="77777777" w:rsidR="0094171C" w:rsidRDefault="00000000">
      <w:r>
        <w:t>Purpose: Prepare the core RAPEX data model before continuing feature implementation. This is a hybrid marketplace + delivery + community + rewards + logistics architecture. Columns are intentionally practical and simplified. Feature-specific tables can remain inactive until their feature is built.</w:t>
      </w:r>
    </w:p>
    <w:p w14:paraId="08221234" w14:textId="77777777" w:rsidR="0094171C" w:rsidRDefault="00000000">
      <w:pPr>
        <w:pStyle w:val="Heading1"/>
      </w:pPr>
      <w:r>
        <w:t>GLOBAL RULES</w:t>
      </w:r>
    </w:p>
    <w:p w14:paraId="1E211C00" w14:textId="77777777" w:rsidR="0094171C" w:rsidRDefault="00000000">
      <w:pPr>
        <w:pStyle w:val="ListBullet"/>
      </w:pPr>
      <w:r>
        <w:t>Use unique IDs for every operational entity.</w:t>
      </w:r>
    </w:p>
    <w:p w14:paraId="773BEDEF" w14:textId="77777777" w:rsidR="0094171C" w:rsidRDefault="00000000">
      <w:pPr>
        <w:pStyle w:val="ListBullet"/>
      </w:pPr>
      <w:r>
        <w:t>Use active/status booleans and status fields instead of destructive deletion for historical operational data.</w:t>
      </w:r>
    </w:p>
    <w:p w14:paraId="5123E408" w14:textId="77777777" w:rsidR="0094171C" w:rsidRDefault="00000000">
      <w:pPr>
        <w:pStyle w:val="ListBullet"/>
      </w:pPr>
      <w:r>
        <w:t>Use created_at, updated_at, and where useful deleted_at/archived_at for auditability.</w:t>
      </w:r>
    </w:p>
    <w:p w14:paraId="68EFEAA2" w14:textId="77777777" w:rsidR="0094171C" w:rsidRDefault="00000000">
      <w:pPr>
        <w:pStyle w:val="ListBullet"/>
      </w:pPr>
      <w:r>
        <w:t>Keep historical snapshots on transactions so later product/store edits do not change old orders.</w:t>
      </w:r>
    </w:p>
    <w:p w14:paraId="57093FFD" w14:textId="77777777" w:rsidR="0094171C" w:rsidRDefault="00000000">
      <w:pPr>
        <w:pStyle w:val="ListBullet"/>
      </w:pPr>
      <w:r>
        <w:t>Do not duplicate Xano APIs or tables when an existing structure can be extended.</w:t>
      </w:r>
    </w:p>
    <w:p w14:paraId="18E89F69" w14:textId="77777777" w:rsidR="0094171C" w:rsidRDefault="00000000">
      <w:pPr>
        <w:pStyle w:val="ListBullet"/>
      </w:pPr>
      <w:r>
        <w:t>Do not delete existing APIs during frontend integration; update/extend compatible APIs.</w:t>
      </w:r>
    </w:p>
    <w:p w14:paraId="2F383219" w14:textId="77777777" w:rsidR="0094171C" w:rsidRDefault="00000000">
      <w:pPr>
        <w:pStyle w:val="ListBullet"/>
      </w:pPr>
      <w:r>
        <w:t>Use relationships/foreign keys instead of copying full records into every table.</w:t>
      </w:r>
    </w:p>
    <w:p w14:paraId="19E6B057" w14:textId="77777777" w:rsidR="0094171C" w:rsidRDefault="00000000">
      <w:pPr>
        <w:pStyle w:val="ListBullet"/>
      </w:pPr>
      <w:r>
        <w:t>Sensitive authentication credentials should remain in the authentication system rather than ordinary profile tables.</w:t>
      </w:r>
    </w:p>
    <w:p w14:paraId="4207C97B" w14:textId="77777777" w:rsidR="0094171C" w:rsidRDefault="00000000">
      <w:pPr>
        <w:pStyle w:val="Heading1"/>
      </w:pPr>
      <w:r>
        <w:t>1. USERS</w:t>
      </w:r>
    </w:p>
    <w:p w14:paraId="3FC93F49" w14:textId="77777777" w:rsidR="0094171C" w:rsidRDefault="00000000">
      <w:pPr>
        <w:pStyle w:val="ListBullet"/>
      </w:pPr>
      <w:r>
        <w:t>user_id — ID</w:t>
      </w:r>
    </w:p>
    <w:p w14:paraId="268DB7ED" w14:textId="77777777" w:rsidR="0094171C" w:rsidRDefault="00000000">
      <w:pPr>
        <w:pStyle w:val="ListBullet"/>
      </w:pPr>
      <w:r>
        <w:t>referral_id — Text</w:t>
      </w:r>
    </w:p>
    <w:p w14:paraId="25D5C1DC" w14:textId="77777777" w:rsidR="0094171C" w:rsidRDefault="00000000">
      <w:pPr>
        <w:pStyle w:val="ListBullet"/>
      </w:pPr>
      <w:r>
        <w:t>first_name — Text</w:t>
      </w:r>
    </w:p>
    <w:p w14:paraId="147AE8B2" w14:textId="77777777" w:rsidR="0094171C" w:rsidRDefault="00000000">
      <w:pPr>
        <w:pStyle w:val="ListBullet"/>
      </w:pPr>
      <w:r>
        <w:t>middle_name — Text</w:t>
      </w:r>
    </w:p>
    <w:p w14:paraId="4A3DAAFD" w14:textId="77777777" w:rsidR="0094171C" w:rsidRDefault="00000000">
      <w:pPr>
        <w:pStyle w:val="ListBullet"/>
      </w:pPr>
      <w:r>
        <w:t>last_name — Text</w:t>
      </w:r>
    </w:p>
    <w:p w14:paraId="3AD579D6" w14:textId="77777777" w:rsidR="0094171C" w:rsidRDefault="00000000">
      <w:pPr>
        <w:pStyle w:val="ListBullet"/>
      </w:pPr>
      <w:r>
        <w:t>birthdate — Date</w:t>
      </w:r>
    </w:p>
    <w:p w14:paraId="2AAFDCFC" w14:textId="77777777" w:rsidR="0094171C" w:rsidRDefault="00000000">
      <w:pPr>
        <w:pStyle w:val="ListBullet"/>
      </w:pPr>
      <w:r>
        <w:t>age — Computed</w:t>
      </w:r>
    </w:p>
    <w:p w14:paraId="37BD8C02" w14:textId="77777777" w:rsidR="0094171C" w:rsidRDefault="00000000">
      <w:pPr>
        <w:pStyle w:val="ListBullet"/>
      </w:pPr>
      <w:r>
        <w:t>gender — Enum</w:t>
      </w:r>
    </w:p>
    <w:p w14:paraId="7DB1081B" w14:textId="77777777" w:rsidR="0094171C" w:rsidRDefault="00000000">
      <w:pPr>
        <w:pStyle w:val="ListBullet"/>
      </w:pPr>
      <w:r>
        <w:t>email — Text</w:t>
      </w:r>
    </w:p>
    <w:p w14:paraId="0B90FCC8" w14:textId="77777777" w:rsidR="0094171C" w:rsidRDefault="00000000">
      <w:pPr>
        <w:pStyle w:val="ListBullet"/>
      </w:pPr>
      <w:r>
        <w:t>email_verified — Boolean</w:t>
      </w:r>
    </w:p>
    <w:p w14:paraId="543E39A1" w14:textId="77777777" w:rsidR="0094171C" w:rsidRDefault="00000000">
      <w:pPr>
        <w:pStyle w:val="ListBullet"/>
      </w:pPr>
      <w:r>
        <w:t>mobile_number — Text</w:t>
      </w:r>
    </w:p>
    <w:p w14:paraId="7235BF6F" w14:textId="77777777" w:rsidR="0094171C" w:rsidRDefault="00000000">
      <w:pPr>
        <w:pStyle w:val="ListBullet"/>
      </w:pPr>
      <w:r>
        <w:t>mobile_verified — Boolean</w:t>
      </w:r>
    </w:p>
    <w:p w14:paraId="12FDFF63" w14:textId="77777777" w:rsidR="0094171C" w:rsidRDefault="00000000">
      <w:pPr>
        <w:pStyle w:val="ListBullet"/>
      </w:pPr>
      <w:r>
        <w:t>profile_photo_id — ID</w:t>
      </w:r>
    </w:p>
    <w:p w14:paraId="353B2865" w14:textId="77777777" w:rsidR="0094171C" w:rsidRDefault="00000000">
      <w:pPr>
        <w:pStyle w:val="ListBullet"/>
      </w:pPr>
      <w:r>
        <w:t>cover_photo_id — ID</w:t>
      </w:r>
    </w:p>
    <w:p w14:paraId="398983B5" w14:textId="77777777" w:rsidR="0094171C" w:rsidRDefault="00000000">
      <w:pPr>
        <w:pStyle w:val="ListBullet"/>
      </w:pPr>
      <w:r>
        <w:t>role — Enum</w:t>
      </w:r>
    </w:p>
    <w:p w14:paraId="6B8E8880" w14:textId="77777777" w:rsidR="0094171C" w:rsidRDefault="00000000">
      <w:pPr>
        <w:pStyle w:val="ListBullet"/>
      </w:pPr>
      <w:r>
        <w:lastRenderedPageBreak/>
        <w:t>account_status — Enum</w:t>
      </w:r>
    </w:p>
    <w:p w14:paraId="561776DB" w14:textId="77777777" w:rsidR="0094171C" w:rsidRDefault="00000000">
      <w:pPr>
        <w:pStyle w:val="ListBullet"/>
      </w:pPr>
      <w:r>
        <w:t>online_status — Boolean</w:t>
      </w:r>
    </w:p>
    <w:p w14:paraId="5D37A02D" w14:textId="77777777" w:rsidR="0094171C" w:rsidRDefault="00000000">
      <w:pPr>
        <w:pStyle w:val="ListBullet"/>
      </w:pPr>
      <w:r>
        <w:t>last_active_at — DateTime</w:t>
      </w:r>
    </w:p>
    <w:p w14:paraId="3A08B86A" w14:textId="77777777" w:rsidR="0094171C" w:rsidRDefault="00000000">
      <w:pPr>
        <w:pStyle w:val="ListBullet"/>
      </w:pPr>
      <w:r>
        <w:t>community_id — ID</w:t>
      </w:r>
    </w:p>
    <w:p w14:paraId="7B977AB8" w14:textId="77777777" w:rsidR="0094171C" w:rsidRDefault="00000000">
      <w:pPr>
        <w:pStyle w:val="ListBullet"/>
      </w:pPr>
      <w:r>
        <w:t>culture_language_id — ID</w:t>
      </w:r>
    </w:p>
    <w:p w14:paraId="7D4BD83B" w14:textId="77777777" w:rsidR="0094171C" w:rsidRDefault="00000000">
      <w:pPr>
        <w:pStyle w:val="ListBullet"/>
      </w:pPr>
      <w:r>
        <w:t>kyc_status — Enum</w:t>
      </w:r>
    </w:p>
    <w:p w14:paraId="61B34525" w14:textId="77777777" w:rsidR="0094171C" w:rsidRDefault="00000000">
      <w:pPr>
        <w:pStyle w:val="ListBullet"/>
      </w:pPr>
      <w:r>
        <w:t>registration_progress — Integer</w:t>
      </w:r>
    </w:p>
    <w:p w14:paraId="35708411" w14:textId="77777777" w:rsidR="0094171C" w:rsidRDefault="00000000">
      <w:pPr>
        <w:pStyle w:val="ListBullet"/>
      </w:pPr>
      <w:r>
        <w:t>vip_status — Boolean</w:t>
      </w:r>
    </w:p>
    <w:p w14:paraId="38876208" w14:textId="77777777" w:rsidR="0094171C" w:rsidRDefault="00000000">
      <w:pPr>
        <w:pStyle w:val="ListBullet"/>
      </w:pPr>
      <w:r>
        <w:t>subscription_id — ID</w:t>
      </w:r>
    </w:p>
    <w:p w14:paraId="3CC8AF4A" w14:textId="77777777" w:rsidR="0094171C" w:rsidRDefault="00000000">
      <w:pPr>
        <w:pStyle w:val="ListBullet"/>
      </w:pPr>
      <w:r>
        <w:t>wallet_id — ID</w:t>
      </w:r>
    </w:p>
    <w:p w14:paraId="79F97050" w14:textId="77777777" w:rsidR="0094171C" w:rsidRDefault="00000000">
      <w:pPr>
        <w:pStyle w:val="ListBullet"/>
      </w:pPr>
      <w:r>
        <w:t>level_id — ID</w:t>
      </w:r>
    </w:p>
    <w:p w14:paraId="7156A35F" w14:textId="77777777" w:rsidR="0094171C" w:rsidRDefault="00000000">
      <w:pPr>
        <w:pStyle w:val="ListBullet"/>
      </w:pPr>
      <w:r>
        <w:t>xp — Integer</w:t>
      </w:r>
    </w:p>
    <w:p w14:paraId="23C66C86" w14:textId="77777777" w:rsidR="0094171C" w:rsidRDefault="00000000">
      <w:pPr>
        <w:pStyle w:val="ListBullet"/>
      </w:pPr>
      <w:r>
        <w:t>points_balance — Decimal</w:t>
      </w:r>
    </w:p>
    <w:p w14:paraId="0E3E11A5" w14:textId="77777777" w:rsidR="0094171C" w:rsidRDefault="00000000">
      <w:pPr>
        <w:pStyle w:val="ListBullet"/>
      </w:pPr>
      <w:r>
        <w:t>default_address_id — ID</w:t>
      </w:r>
    </w:p>
    <w:p w14:paraId="7E37ACEC" w14:textId="77777777" w:rsidR="0094171C" w:rsidRDefault="00000000">
      <w:pPr>
        <w:pStyle w:val="ListBullet"/>
      </w:pPr>
      <w:r>
        <w:t>created_at — DateTime</w:t>
      </w:r>
    </w:p>
    <w:p w14:paraId="38F1CC9A" w14:textId="77777777" w:rsidR="0094171C" w:rsidRDefault="00000000">
      <w:pPr>
        <w:pStyle w:val="ListBullet"/>
      </w:pPr>
      <w:r>
        <w:t>updated_at — DateTime</w:t>
      </w:r>
    </w:p>
    <w:p w14:paraId="2F42F4F5" w14:textId="77777777" w:rsidR="0094171C" w:rsidRDefault="00000000">
      <w:pPr>
        <w:pStyle w:val="Heading1"/>
      </w:pPr>
      <w:r>
        <w:t>2. USER ADDRESSES</w:t>
      </w:r>
    </w:p>
    <w:p w14:paraId="36BC19A5" w14:textId="77777777" w:rsidR="0094171C" w:rsidRDefault="00000000">
      <w:pPr>
        <w:pStyle w:val="ListBullet"/>
      </w:pPr>
      <w:r>
        <w:t>address_id — ID</w:t>
      </w:r>
    </w:p>
    <w:p w14:paraId="6930A315" w14:textId="77777777" w:rsidR="0094171C" w:rsidRDefault="00000000">
      <w:pPr>
        <w:pStyle w:val="ListBullet"/>
      </w:pPr>
      <w:r>
        <w:t>user_id — ID</w:t>
      </w:r>
    </w:p>
    <w:p w14:paraId="09ED5C29" w14:textId="77777777" w:rsidR="0094171C" w:rsidRDefault="00000000">
      <w:pPr>
        <w:pStyle w:val="ListBullet"/>
      </w:pPr>
      <w:r>
        <w:t>label — Text</w:t>
      </w:r>
    </w:p>
    <w:p w14:paraId="71F54A36" w14:textId="77777777" w:rsidR="0094171C" w:rsidRDefault="00000000">
      <w:pPr>
        <w:pStyle w:val="ListBullet"/>
      </w:pPr>
      <w:r>
        <w:t>region_id — ID</w:t>
      </w:r>
    </w:p>
    <w:p w14:paraId="6A2CF818" w14:textId="77777777" w:rsidR="0094171C" w:rsidRDefault="00000000">
      <w:pPr>
        <w:pStyle w:val="ListBullet"/>
      </w:pPr>
      <w:r>
        <w:t>province_id — ID</w:t>
      </w:r>
    </w:p>
    <w:p w14:paraId="5A36A1EF" w14:textId="77777777" w:rsidR="0094171C" w:rsidRDefault="00000000">
      <w:pPr>
        <w:pStyle w:val="ListBullet"/>
      </w:pPr>
      <w:r>
        <w:t>municipality_id — ID</w:t>
      </w:r>
    </w:p>
    <w:p w14:paraId="7CEF3945" w14:textId="77777777" w:rsidR="0094171C" w:rsidRDefault="00000000">
      <w:pPr>
        <w:pStyle w:val="ListBullet"/>
      </w:pPr>
      <w:r>
        <w:t>barangay_id — ID</w:t>
      </w:r>
    </w:p>
    <w:p w14:paraId="0074F80B" w14:textId="77777777" w:rsidR="0094171C" w:rsidRDefault="00000000">
      <w:pPr>
        <w:pStyle w:val="ListBullet"/>
      </w:pPr>
      <w:r>
        <w:t>address_1 — Text</w:t>
      </w:r>
    </w:p>
    <w:p w14:paraId="225C67BC" w14:textId="77777777" w:rsidR="0094171C" w:rsidRDefault="00000000">
      <w:pPr>
        <w:pStyle w:val="ListBullet"/>
      </w:pPr>
      <w:r>
        <w:t>address_2 — Text</w:t>
      </w:r>
    </w:p>
    <w:p w14:paraId="4E045171" w14:textId="77777777" w:rsidR="0094171C" w:rsidRDefault="00000000">
      <w:pPr>
        <w:pStyle w:val="ListBullet"/>
      </w:pPr>
      <w:r>
        <w:t>latitude — Decimal</w:t>
      </w:r>
    </w:p>
    <w:p w14:paraId="16B53F99" w14:textId="77777777" w:rsidR="0094171C" w:rsidRDefault="00000000">
      <w:pPr>
        <w:pStyle w:val="ListBullet"/>
      </w:pPr>
      <w:r>
        <w:t>longitude — Decimal</w:t>
      </w:r>
    </w:p>
    <w:p w14:paraId="42557CCA" w14:textId="77777777" w:rsidR="0094171C" w:rsidRDefault="00000000">
      <w:pPr>
        <w:pStyle w:val="ListBullet"/>
      </w:pPr>
      <w:r>
        <w:t>location_permission — Boolean</w:t>
      </w:r>
    </w:p>
    <w:p w14:paraId="64A131AA" w14:textId="77777777" w:rsidR="0094171C" w:rsidRDefault="00000000">
      <w:pPr>
        <w:pStyle w:val="ListBullet"/>
      </w:pPr>
      <w:r>
        <w:t>default_address — Boolean</w:t>
      </w:r>
    </w:p>
    <w:p w14:paraId="16FB3042" w14:textId="77777777" w:rsidR="0094171C" w:rsidRDefault="00000000">
      <w:pPr>
        <w:pStyle w:val="ListBullet"/>
      </w:pPr>
      <w:r>
        <w:t>active — Boolean</w:t>
      </w:r>
    </w:p>
    <w:p w14:paraId="3D77243A" w14:textId="77777777" w:rsidR="0094171C" w:rsidRDefault="00000000">
      <w:pPr>
        <w:pStyle w:val="ListBullet"/>
      </w:pPr>
      <w:r>
        <w:t>created_at — DateTime</w:t>
      </w:r>
    </w:p>
    <w:p w14:paraId="1EB58D27" w14:textId="77777777" w:rsidR="0094171C" w:rsidRDefault="00000000">
      <w:pPr>
        <w:pStyle w:val="ListBullet"/>
      </w:pPr>
      <w:r>
        <w:t>updated_at — DateTime</w:t>
      </w:r>
    </w:p>
    <w:p w14:paraId="35F4E0F8" w14:textId="77777777" w:rsidR="0094171C" w:rsidRDefault="00000000">
      <w:pPr>
        <w:pStyle w:val="Heading1"/>
      </w:pPr>
      <w:r>
        <w:t>3. REFERRAL HISTORY</w:t>
      </w:r>
    </w:p>
    <w:p w14:paraId="0E674EBB" w14:textId="77777777" w:rsidR="0094171C" w:rsidRDefault="00000000">
      <w:pPr>
        <w:pStyle w:val="ListBullet"/>
      </w:pPr>
      <w:r>
        <w:t>referral_record_id — ID</w:t>
      </w:r>
    </w:p>
    <w:p w14:paraId="2C441E19" w14:textId="77777777" w:rsidR="0094171C" w:rsidRDefault="00000000">
      <w:pPr>
        <w:pStyle w:val="ListBullet"/>
      </w:pPr>
      <w:r>
        <w:t>referrer_user_id — ID</w:t>
      </w:r>
    </w:p>
    <w:p w14:paraId="4C436778" w14:textId="77777777" w:rsidR="0094171C" w:rsidRDefault="00000000">
      <w:pPr>
        <w:pStyle w:val="ListBullet"/>
      </w:pPr>
      <w:r>
        <w:t>referred_user_id — ID</w:t>
      </w:r>
    </w:p>
    <w:p w14:paraId="50E53DE2" w14:textId="77777777" w:rsidR="0094171C" w:rsidRDefault="00000000">
      <w:pPr>
        <w:pStyle w:val="ListBullet"/>
      </w:pPr>
      <w:r>
        <w:t>referral_code — Text</w:t>
      </w:r>
    </w:p>
    <w:p w14:paraId="0583F866" w14:textId="77777777" w:rsidR="0094171C" w:rsidRDefault="00000000">
      <w:pPr>
        <w:pStyle w:val="ListBullet"/>
      </w:pPr>
      <w:r>
        <w:lastRenderedPageBreak/>
        <w:t>qr_source — Boolean</w:t>
      </w:r>
    </w:p>
    <w:p w14:paraId="32DD06BF" w14:textId="77777777" w:rsidR="0094171C" w:rsidRDefault="00000000">
      <w:pPr>
        <w:pStyle w:val="ListBullet"/>
      </w:pPr>
      <w:r>
        <w:t>status — Enum</w:t>
      </w:r>
    </w:p>
    <w:p w14:paraId="64588EDF" w14:textId="77777777" w:rsidR="0094171C" w:rsidRDefault="00000000">
      <w:pPr>
        <w:pStyle w:val="ListBullet"/>
      </w:pPr>
      <w:r>
        <w:t>registered_at — DateTime</w:t>
      </w:r>
    </w:p>
    <w:p w14:paraId="346DF7C6" w14:textId="77777777" w:rsidR="0094171C" w:rsidRDefault="00000000">
      <w:pPr>
        <w:pStyle w:val="ListBullet"/>
      </w:pPr>
      <w:r>
        <w:t>first_order_id — ID</w:t>
      </w:r>
    </w:p>
    <w:p w14:paraId="79C73CF2" w14:textId="77777777" w:rsidR="0094171C" w:rsidRDefault="00000000">
      <w:pPr>
        <w:pStyle w:val="ListBullet"/>
      </w:pPr>
      <w:r>
        <w:t>reward_issued — Boolean</w:t>
      </w:r>
    </w:p>
    <w:p w14:paraId="6B79FDD5" w14:textId="77777777" w:rsidR="0094171C" w:rsidRDefault="00000000">
      <w:pPr>
        <w:pStyle w:val="ListBullet"/>
      </w:pPr>
      <w:r>
        <w:t>reward_amount — Decimal</w:t>
      </w:r>
    </w:p>
    <w:p w14:paraId="420BC033" w14:textId="77777777" w:rsidR="0094171C" w:rsidRDefault="00000000">
      <w:pPr>
        <w:pStyle w:val="ListBullet"/>
      </w:pPr>
      <w:r>
        <w:t>created_at — DateTime</w:t>
      </w:r>
    </w:p>
    <w:p w14:paraId="57D94D0D" w14:textId="77777777" w:rsidR="0094171C" w:rsidRDefault="00000000">
      <w:pPr>
        <w:pStyle w:val="Heading1"/>
      </w:pPr>
      <w:r>
        <w:t>4. QR / REFERRAL CODE</w:t>
      </w:r>
    </w:p>
    <w:p w14:paraId="466DD479" w14:textId="77777777" w:rsidR="0094171C" w:rsidRDefault="00000000">
      <w:pPr>
        <w:pStyle w:val="ListBullet"/>
      </w:pPr>
      <w:r>
        <w:t>qr_id — ID</w:t>
      </w:r>
    </w:p>
    <w:p w14:paraId="7E7CFD3F" w14:textId="77777777" w:rsidR="0094171C" w:rsidRDefault="00000000">
      <w:pPr>
        <w:pStyle w:val="ListBullet"/>
      </w:pPr>
      <w:r>
        <w:t>user_id — ID</w:t>
      </w:r>
    </w:p>
    <w:p w14:paraId="1C0C4B2E" w14:textId="77777777" w:rsidR="0094171C" w:rsidRDefault="00000000">
      <w:pPr>
        <w:pStyle w:val="ListBullet"/>
      </w:pPr>
      <w:r>
        <w:t>referral_id — Text</w:t>
      </w:r>
    </w:p>
    <w:p w14:paraId="1EACEFC4" w14:textId="77777777" w:rsidR="0094171C" w:rsidRDefault="00000000">
      <w:pPr>
        <w:pStyle w:val="ListBullet"/>
      </w:pPr>
      <w:r>
        <w:t>qr_payload — Text</w:t>
      </w:r>
    </w:p>
    <w:p w14:paraId="6B76F3B0" w14:textId="77777777" w:rsidR="0094171C" w:rsidRDefault="00000000">
      <w:pPr>
        <w:pStyle w:val="ListBullet"/>
      </w:pPr>
      <w:r>
        <w:t>qr_image_url — Text</w:t>
      </w:r>
    </w:p>
    <w:p w14:paraId="4D6F9DB3" w14:textId="77777777" w:rsidR="0094171C" w:rsidRDefault="00000000">
      <w:pPr>
        <w:pStyle w:val="ListBullet"/>
      </w:pPr>
      <w:r>
        <w:t>active — Boolean</w:t>
      </w:r>
    </w:p>
    <w:p w14:paraId="4E01B21F" w14:textId="77777777" w:rsidR="0094171C" w:rsidRDefault="00000000">
      <w:pPr>
        <w:pStyle w:val="ListBullet"/>
      </w:pPr>
      <w:r>
        <w:t>created_at — DateTime</w:t>
      </w:r>
    </w:p>
    <w:p w14:paraId="321B1DCA" w14:textId="77777777" w:rsidR="0094171C" w:rsidRDefault="00000000">
      <w:pPr>
        <w:pStyle w:val="Heading1"/>
      </w:pPr>
      <w:r>
        <w:t>5. MERCHANT</w:t>
      </w:r>
    </w:p>
    <w:p w14:paraId="55528FA5" w14:textId="77777777" w:rsidR="0094171C" w:rsidRDefault="00000000">
      <w:pPr>
        <w:pStyle w:val="ListBullet"/>
      </w:pPr>
      <w:r>
        <w:t>merchant_id — ID</w:t>
      </w:r>
    </w:p>
    <w:p w14:paraId="5B5D8ECC" w14:textId="77777777" w:rsidR="0094171C" w:rsidRDefault="00000000">
      <w:pPr>
        <w:pStyle w:val="ListBullet"/>
      </w:pPr>
      <w:r>
        <w:t>user_id — ID</w:t>
      </w:r>
    </w:p>
    <w:p w14:paraId="2F3C0A7E" w14:textId="77777777" w:rsidR="0094171C" w:rsidRDefault="00000000">
      <w:pPr>
        <w:pStyle w:val="ListBullet"/>
      </w:pPr>
      <w:r>
        <w:t>merchant_code — Text</w:t>
      </w:r>
    </w:p>
    <w:p w14:paraId="2D6B4A35" w14:textId="77777777" w:rsidR="0094171C" w:rsidRDefault="00000000">
      <w:pPr>
        <w:pStyle w:val="ListBullet"/>
      </w:pPr>
      <w:r>
        <w:t>business_name — Text</w:t>
      </w:r>
    </w:p>
    <w:p w14:paraId="080AA335" w14:textId="77777777" w:rsidR="0094171C" w:rsidRDefault="00000000">
      <w:pPr>
        <w:pStyle w:val="ListBullet"/>
      </w:pPr>
      <w:r>
        <w:t>business_type — Enum</w:t>
      </w:r>
    </w:p>
    <w:p w14:paraId="1B23D477" w14:textId="77777777" w:rsidR="0094171C" w:rsidRDefault="00000000">
      <w:pPr>
        <w:pStyle w:val="ListBullet"/>
      </w:pPr>
      <w:r>
        <w:t>owner_name — Text</w:t>
      </w:r>
    </w:p>
    <w:p w14:paraId="489A9326" w14:textId="77777777" w:rsidR="0094171C" w:rsidRDefault="00000000">
      <w:pPr>
        <w:pStyle w:val="ListBullet"/>
      </w:pPr>
      <w:r>
        <w:t>contact_number — Text</w:t>
      </w:r>
    </w:p>
    <w:p w14:paraId="6D0C024D" w14:textId="77777777" w:rsidR="0094171C" w:rsidRDefault="00000000">
      <w:pPr>
        <w:pStyle w:val="ListBullet"/>
      </w:pPr>
      <w:r>
        <w:t>email — Text</w:t>
      </w:r>
    </w:p>
    <w:p w14:paraId="00C13A97" w14:textId="77777777" w:rsidR="0094171C" w:rsidRDefault="00000000">
      <w:pPr>
        <w:pStyle w:val="ListBullet"/>
      </w:pPr>
      <w:r>
        <w:t>logo_id — ID</w:t>
      </w:r>
    </w:p>
    <w:p w14:paraId="0FF154A7" w14:textId="77777777" w:rsidR="0094171C" w:rsidRDefault="00000000">
      <w:pPr>
        <w:pStyle w:val="ListBullet"/>
      </w:pPr>
      <w:r>
        <w:t>cover_photo_id — ID</w:t>
      </w:r>
    </w:p>
    <w:p w14:paraId="38493B13" w14:textId="77777777" w:rsidR="0094171C" w:rsidRDefault="00000000">
      <w:pPr>
        <w:pStyle w:val="ListBullet"/>
      </w:pPr>
      <w:r>
        <w:t>description — Text</w:t>
      </w:r>
    </w:p>
    <w:p w14:paraId="6C6C13EA" w14:textId="77777777" w:rsidR="0094171C" w:rsidRDefault="00000000">
      <w:pPr>
        <w:pStyle w:val="ListBullet"/>
      </w:pPr>
      <w:r>
        <w:t>kyc_status — Enum</w:t>
      </w:r>
    </w:p>
    <w:p w14:paraId="0944EF99" w14:textId="77777777" w:rsidR="0094171C" w:rsidRDefault="00000000">
      <w:pPr>
        <w:pStyle w:val="ListBullet"/>
      </w:pPr>
      <w:r>
        <w:t>verified — Boolean</w:t>
      </w:r>
    </w:p>
    <w:p w14:paraId="34A8702A" w14:textId="77777777" w:rsidR="0094171C" w:rsidRDefault="00000000">
      <w:pPr>
        <w:pStyle w:val="ListBullet"/>
      </w:pPr>
      <w:r>
        <w:t>vip_status — Boolean</w:t>
      </w:r>
    </w:p>
    <w:p w14:paraId="3CE3BBD9" w14:textId="77777777" w:rsidR="0094171C" w:rsidRDefault="00000000">
      <w:pPr>
        <w:pStyle w:val="ListBullet"/>
      </w:pPr>
      <w:r>
        <w:t>pos_connected — Boolean</w:t>
      </w:r>
    </w:p>
    <w:p w14:paraId="07AA3D57" w14:textId="77777777" w:rsidR="0094171C" w:rsidRDefault="00000000">
      <w:pPr>
        <w:pStyle w:val="ListBullet"/>
      </w:pPr>
      <w:r>
        <w:t>pos_provider_id — ID</w:t>
      </w:r>
    </w:p>
    <w:p w14:paraId="28FFED5A" w14:textId="77777777" w:rsidR="0094171C" w:rsidRDefault="00000000">
      <w:pPr>
        <w:pStyle w:val="ListBullet"/>
      </w:pPr>
      <w:r>
        <w:t>active — Boolean</w:t>
      </w:r>
    </w:p>
    <w:p w14:paraId="7D4158C1" w14:textId="77777777" w:rsidR="0094171C" w:rsidRDefault="00000000">
      <w:pPr>
        <w:pStyle w:val="ListBullet"/>
      </w:pPr>
      <w:r>
        <w:t>created_at — DateTime</w:t>
      </w:r>
    </w:p>
    <w:p w14:paraId="4EF6D3C2" w14:textId="77777777" w:rsidR="0094171C" w:rsidRDefault="00000000">
      <w:pPr>
        <w:pStyle w:val="ListBullet"/>
      </w:pPr>
      <w:r>
        <w:t>updated_at — DateTime</w:t>
      </w:r>
    </w:p>
    <w:p w14:paraId="6E2685D3" w14:textId="77777777" w:rsidR="0094171C" w:rsidRDefault="00000000">
      <w:pPr>
        <w:pStyle w:val="Heading1"/>
      </w:pPr>
      <w:r>
        <w:lastRenderedPageBreak/>
        <w:t>6. STORE</w:t>
      </w:r>
    </w:p>
    <w:p w14:paraId="56E8F360" w14:textId="77777777" w:rsidR="0094171C" w:rsidRDefault="00000000">
      <w:pPr>
        <w:pStyle w:val="ListBullet"/>
      </w:pPr>
      <w:r>
        <w:t>store_id — ID</w:t>
      </w:r>
    </w:p>
    <w:p w14:paraId="41CD904D" w14:textId="77777777" w:rsidR="0094171C" w:rsidRDefault="00000000">
      <w:pPr>
        <w:pStyle w:val="ListBullet"/>
      </w:pPr>
      <w:r>
        <w:t>merchant_id — ID</w:t>
      </w:r>
    </w:p>
    <w:p w14:paraId="0625BF6E" w14:textId="77777777" w:rsidR="0094171C" w:rsidRDefault="00000000">
      <w:pPr>
        <w:pStyle w:val="ListBullet"/>
      </w:pPr>
      <w:r>
        <w:t>store_code — Text</w:t>
      </w:r>
    </w:p>
    <w:p w14:paraId="712D9030" w14:textId="77777777" w:rsidR="0094171C" w:rsidRDefault="00000000">
      <w:pPr>
        <w:pStyle w:val="ListBullet"/>
      </w:pPr>
      <w:r>
        <w:t>store_name — Text</w:t>
      </w:r>
    </w:p>
    <w:p w14:paraId="7C01683C" w14:textId="77777777" w:rsidR="0094171C" w:rsidRDefault="00000000">
      <w:pPr>
        <w:pStyle w:val="ListBullet"/>
      </w:pPr>
      <w:r>
        <w:t>store_type — Enum</w:t>
      </w:r>
    </w:p>
    <w:p w14:paraId="5D08CE17" w14:textId="77777777" w:rsidR="0094171C" w:rsidRDefault="00000000">
      <w:pPr>
        <w:pStyle w:val="ListBullet"/>
      </w:pPr>
      <w:r>
        <w:t>category_id — ID</w:t>
      </w:r>
    </w:p>
    <w:p w14:paraId="35D731C8" w14:textId="77777777" w:rsidR="0094171C" w:rsidRDefault="00000000">
      <w:pPr>
        <w:pStyle w:val="ListBullet"/>
      </w:pPr>
      <w:r>
        <w:t>logo_id — ID</w:t>
      </w:r>
    </w:p>
    <w:p w14:paraId="1B9D8EF0" w14:textId="77777777" w:rsidR="0094171C" w:rsidRDefault="00000000">
      <w:pPr>
        <w:pStyle w:val="ListBullet"/>
      </w:pPr>
      <w:r>
        <w:t>cover_photo_id — ID</w:t>
      </w:r>
    </w:p>
    <w:p w14:paraId="06815965" w14:textId="77777777" w:rsidR="0094171C" w:rsidRDefault="00000000">
      <w:pPr>
        <w:pStyle w:val="ListBullet"/>
      </w:pPr>
      <w:r>
        <w:t>description — Text</w:t>
      </w:r>
    </w:p>
    <w:p w14:paraId="2B4F20C1" w14:textId="77777777" w:rsidR="0094171C" w:rsidRDefault="00000000">
      <w:pPr>
        <w:pStyle w:val="ListBullet"/>
      </w:pPr>
      <w:r>
        <w:t>region_id — ID</w:t>
      </w:r>
    </w:p>
    <w:p w14:paraId="15A85446" w14:textId="77777777" w:rsidR="0094171C" w:rsidRDefault="00000000">
      <w:pPr>
        <w:pStyle w:val="ListBullet"/>
      </w:pPr>
      <w:r>
        <w:t>province_id — ID</w:t>
      </w:r>
    </w:p>
    <w:p w14:paraId="75B5B1D5" w14:textId="77777777" w:rsidR="0094171C" w:rsidRDefault="00000000">
      <w:pPr>
        <w:pStyle w:val="ListBullet"/>
      </w:pPr>
      <w:r>
        <w:t>municipality_id — ID</w:t>
      </w:r>
    </w:p>
    <w:p w14:paraId="56741F41" w14:textId="77777777" w:rsidR="0094171C" w:rsidRDefault="00000000">
      <w:pPr>
        <w:pStyle w:val="ListBullet"/>
      </w:pPr>
      <w:r>
        <w:t>barangay_id — ID</w:t>
      </w:r>
    </w:p>
    <w:p w14:paraId="3FDFE997" w14:textId="77777777" w:rsidR="0094171C" w:rsidRDefault="00000000">
      <w:pPr>
        <w:pStyle w:val="ListBullet"/>
      </w:pPr>
      <w:r>
        <w:t>address_1 — Text</w:t>
      </w:r>
    </w:p>
    <w:p w14:paraId="0C110BB1" w14:textId="77777777" w:rsidR="0094171C" w:rsidRDefault="00000000">
      <w:pPr>
        <w:pStyle w:val="ListBullet"/>
      </w:pPr>
      <w:r>
        <w:t>address_2 — Text</w:t>
      </w:r>
    </w:p>
    <w:p w14:paraId="04FA43DF" w14:textId="77777777" w:rsidR="0094171C" w:rsidRDefault="00000000">
      <w:pPr>
        <w:pStyle w:val="ListBullet"/>
      </w:pPr>
      <w:r>
        <w:t>latitude — Decimal</w:t>
      </w:r>
    </w:p>
    <w:p w14:paraId="100A68D4" w14:textId="77777777" w:rsidR="0094171C" w:rsidRDefault="00000000">
      <w:pPr>
        <w:pStyle w:val="ListBullet"/>
      </w:pPr>
      <w:r>
        <w:t>longitude — Decimal</w:t>
      </w:r>
    </w:p>
    <w:p w14:paraId="7A6443EF" w14:textId="77777777" w:rsidR="0094171C" w:rsidRDefault="00000000">
      <w:pPr>
        <w:pStyle w:val="ListBullet"/>
      </w:pPr>
      <w:r>
        <w:t>open_time — Time</w:t>
      </w:r>
    </w:p>
    <w:p w14:paraId="738F2D7E" w14:textId="77777777" w:rsidR="0094171C" w:rsidRDefault="00000000">
      <w:pPr>
        <w:pStyle w:val="ListBullet"/>
      </w:pPr>
      <w:r>
        <w:t>close_time — Time</w:t>
      </w:r>
    </w:p>
    <w:p w14:paraId="56D13CC6" w14:textId="77777777" w:rsidR="0094171C" w:rsidRDefault="00000000">
      <w:pPr>
        <w:pStyle w:val="ListBullet"/>
      </w:pPr>
      <w:r>
        <w:t>open_status — Boolean</w:t>
      </w:r>
    </w:p>
    <w:p w14:paraId="34155777" w14:textId="77777777" w:rsidR="0094171C" w:rsidRDefault="00000000">
      <w:pPr>
        <w:pStyle w:val="ListBullet"/>
      </w:pPr>
      <w:r>
        <w:t>rating — Decimal</w:t>
      </w:r>
    </w:p>
    <w:p w14:paraId="31C93A69" w14:textId="77777777" w:rsidR="0094171C" w:rsidRDefault="00000000">
      <w:pPr>
        <w:pStyle w:val="ListBullet"/>
      </w:pPr>
      <w:r>
        <w:t>delivery_enabled — Boolean</w:t>
      </w:r>
    </w:p>
    <w:p w14:paraId="0FD2A13E" w14:textId="77777777" w:rsidR="0094171C" w:rsidRDefault="00000000">
      <w:pPr>
        <w:pStyle w:val="ListBullet"/>
      </w:pPr>
      <w:r>
        <w:t>active — Boolean</w:t>
      </w:r>
    </w:p>
    <w:p w14:paraId="1E808BDC" w14:textId="77777777" w:rsidR="0094171C" w:rsidRDefault="00000000">
      <w:pPr>
        <w:pStyle w:val="ListBullet"/>
      </w:pPr>
      <w:r>
        <w:t>created_at — DateTime</w:t>
      </w:r>
    </w:p>
    <w:p w14:paraId="44824393" w14:textId="77777777" w:rsidR="0094171C" w:rsidRDefault="00000000">
      <w:pPr>
        <w:pStyle w:val="ListBullet"/>
      </w:pPr>
      <w:r>
        <w:t>updated_at — DateTime</w:t>
      </w:r>
    </w:p>
    <w:p w14:paraId="54673146" w14:textId="77777777" w:rsidR="0094171C" w:rsidRDefault="00000000">
      <w:pPr>
        <w:pStyle w:val="Heading1"/>
      </w:pPr>
      <w:r>
        <w:t>7. PRODUCT</w:t>
      </w:r>
    </w:p>
    <w:p w14:paraId="15DA203A" w14:textId="77777777" w:rsidR="0094171C" w:rsidRDefault="00000000">
      <w:pPr>
        <w:pStyle w:val="ListBullet"/>
      </w:pPr>
      <w:r>
        <w:t>product_id — ID</w:t>
      </w:r>
    </w:p>
    <w:p w14:paraId="6C1303B8" w14:textId="77777777" w:rsidR="0094171C" w:rsidRDefault="00000000">
      <w:pPr>
        <w:pStyle w:val="ListBullet"/>
      </w:pPr>
      <w:r>
        <w:t>store_id — ID</w:t>
      </w:r>
    </w:p>
    <w:p w14:paraId="3082A1F4" w14:textId="77777777" w:rsidR="0094171C" w:rsidRDefault="00000000">
      <w:pPr>
        <w:pStyle w:val="ListBullet"/>
      </w:pPr>
      <w:r>
        <w:t>category_id — ID</w:t>
      </w:r>
    </w:p>
    <w:p w14:paraId="1E8BEE13" w14:textId="77777777" w:rsidR="0094171C" w:rsidRDefault="00000000">
      <w:pPr>
        <w:pStyle w:val="ListBullet"/>
      </w:pPr>
      <w:r>
        <w:t>subcategory_id — ID</w:t>
      </w:r>
    </w:p>
    <w:p w14:paraId="79391FF9" w14:textId="77777777" w:rsidR="0094171C" w:rsidRDefault="00000000">
      <w:pPr>
        <w:pStyle w:val="ListBullet"/>
      </w:pPr>
      <w:r>
        <w:t>product_type — Enum</w:t>
      </w:r>
    </w:p>
    <w:p w14:paraId="1F8C81D4" w14:textId="77777777" w:rsidR="0094171C" w:rsidRDefault="00000000">
      <w:pPr>
        <w:pStyle w:val="ListBullet"/>
      </w:pPr>
      <w:r>
        <w:t>name — Text</w:t>
      </w:r>
    </w:p>
    <w:p w14:paraId="6C5D6AEB" w14:textId="77777777" w:rsidR="0094171C" w:rsidRDefault="00000000">
      <w:pPr>
        <w:pStyle w:val="ListBullet"/>
      </w:pPr>
      <w:r>
        <w:t>description — Text</w:t>
      </w:r>
    </w:p>
    <w:p w14:paraId="56DBAF75" w14:textId="77777777" w:rsidR="0094171C" w:rsidRDefault="00000000">
      <w:pPr>
        <w:pStyle w:val="ListBullet"/>
      </w:pPr>
      <w:r>
        <w:t>brand — Text</w:t>
      </w:r>
    </w:p>
    <w:p w14:paraId="44E6FF88" w14:textId="77777777" w:rsidR="0094171C" w:rsidRDefault="00000000">
      <w:pPr>
        <w:pStyle w:val="ListBullet"/>
      </w:pPr>
      <w:r>
        <w:t>base_price — Decimal</w:t>
      </w:r>
    </w:p>
    <w:p w14:paraId="6CE5F10D" w14:textId="77777777" w:rsidR="0094171C" w:rsidRDefault="00000000">
      <w:pPr>
        <w:pStyle w:val="ListBullet"/>
      </w:pPr>
      <w:r>
        <w:t>unit — Text</w:t>
      </w:r>
    </w:p>
    <w:p w14:paraId="4C5D6819" w14:textId="77777777" w:rsidR="0094171C" w:rsidRDefault="00000000">
      <w:pPr>
        <w:pStyle w:val="ListBullet"/>
      </w:pPr>
      <w:r>
        <w:t>has_variants — Boolean</w:t>
      </w:r>
    </w:p>
    <w:p w14:paraId="366F61F9" w14:textId="77777777" w:rsidR="0094171C" w:rsidRDefault="00000000">
      <w:pPr>
        <w:pStyle w:val="ListBullet"/>
      </w:pPr>
      <w:r>
        <w:t>has_addons — Boolean</w:t>
      </w:r>
    </w:p>
    <w:p w14:paraId="6A0E4D98" w14:textId="77777777" w:rsidR="0094171C" w:rsidRDefault="00000000">
      <w:pPr>
        <w:pStyle w:val="ListBullet"/>
      </w:pPr>
      <w:r>
        <w:t>inventory_tracking — Boolean</w:t>
      </w:r>
    </w:p>
    <w:p w14:paraId="41C3ACA4" w14:textId="77777777" w:rsidR="0094171C" w:rsidRDefault="00000000">
      <w:pPr>
        <w:pStyle w:val="ListBullet"/>
      </w:pPr>
      <w:r>
        <w:lastRenderedPageBreak/>
        <w:t>stock_quantity — Decimal</w:t>
      </w:r>
    </w:p>
    <w:p w14:paraId="0AC2E30D" w14:textId="77777777" w:rsidR="0094171C" w:rsidRDefault="00000000">
      <w:pPr>
        <w:pStyle w:val="ListBullet"/>
      </w:pPr>
      <w:r>
        <w:t>active — Boolean</w:t>
      </w:r>
    </w:p>
    <w:p w14:paraId="718D2A88" w14:textId="77777777" w:rsidR="0094171C" w:rsidRDefault="00000000">
      <w:pPr>
        <w:pStyle w:val="ListBullet"/>
      </w:pPr>
      <w:r>
        <w:t>out_of_stock — Boolean</w:t>
      </w:r>
    </w:p>
    <w:p w14:paraId="4FA5A82E" w14:textId="77777777" w:rsidR="0094171C" w:rsidRDefault="00000000">
      <w:pPr>
        <w:pStyle w:val="ListBullet"/>
      </w:pPr>
      <w:r>
        <w:t>image_id — ID</w:t>
      </w:r>
    </w:p>
    <w:p w14:paraId="2131C175" w14:textId="77777777" w:rsidR="0094171C" w:rsidRDefault="00000000">
      <w:pPr>
        <w:pStyle w:val="ListBullet"/>
      </w:pPr>
      <w:r>
        <w:t>weight — Decimal</w:t>
      </w:r>
    </w:p>
    <w:p w14:paraId="0CD769B1" w14:textId="77777777" w:rsidR="0094171C" w:rsidRDefault="00000000">
      <w:pPr>
        <w:pStyle w:val="ListBullet"/>
      </w:pPr>
      <w:r>
        <w:t>length — Decimal</w:t>
      </w:r>
    </w:p>
    <w:p w14:paraId="3EFE6A04" w14:textId="77777777" w:rsidR="0094171C" w:rsidRDefault="00000000">
      <w:pPr>
        <w:pStyle w:val="ListBullet"/>
      </w:pPr>
      <w:r>
        <w:t>width — Decimal</w:t>
      </w:r>
    </w:p>
    <w:p w14:paraId="4135F691" w14:textId="77777777" w:rsidR="0094171C" w:rsidRDefault="00000000">
      <w:pPr>
        <w:pStyle w:val="ListBullet"/>
      </w:pPr>
      <w:r>
        <w:t>height — Decimal</w:t>
      </w:r>
    </w:p>
    <w:p w14:paraId="4E40EDB8" w14:textId="77777777" w:rsidR="0094171C" w:rsidRDefault="00000000">
      <w:pPr>
        <w:pStyle w:val="ListBullet"/>
      </w:pPr>
      <w:r>
        <w:t>is_food — Boolean</w:t>
      </w:r>
    </w:p>
    <w:p w14:paraId="2BEC8BE7" w14:textId="77777777" w:rsidR="0094171C" w:rsidRDefault="00000000">
      <w:pPr>
        <w:pStyle w:val="ListBullet"/>
      </w:pPr>
      <w:r>
        <w:t>is_fresh — Boolean</w:t>
      </w:r>
    </w:p>
    <w:p w14:paraId="2CBFF183" w14:textId="77777777" w:rsidR="0094171C" w:rsidRDefault="00000000">
      <w:pPr>
        <w:pStyle w:val="ListBullet"/>
      </w:pPr>
      <w:r>
        <w:t>preparation_time — Integer</w:t>
      </w:r>
    </w:p>
    <w:p w14:paraId="5AA10B33" w14:textId="77777777" w:rsidR="0094171C" w:rsidRDefault="00000000">
      <w:pPr>
        <w:pStyle w:val="ListBullet"/>
      </w:pPr>
      <w:r>
        <w:t>wholesale_enabled — Boolean</w:t>
      </w:r>
    </w:p>
    <w:p w14:paraId="6F3790D8" w14:textId="77777777" w:rsidR="0094171C" w:rsidRDefault="00000000">
      <w:pPr>
        <w:pStyle w:val="ListBullet"/>
      </w:pPr>
      <w:r>
        <w:t>wholesale_min_qty — Integer</w:t>
      </w:r>
    </w:p>
    <w:p w14:paraId="41BCAF32" w14:textId="77777777" w:rsidR="0094171C" w:rsidRDefault="00000000">
      <w:pPr>
        <w:pStyle w:val="ListBullet"/>
      </w:pPr>
      <w:r>
        <w:t>preloved_enabled — Boolean</w:t>
      </w:r>
    </w:p>
    <w:p w14:paraId="7E99ED66" w14:textId="77777777" w:rsidR="0094171C" w:rsidRDefault="00000000">
      <w:pPr>
        <w:pStyle w:val="ListBullet"/>
      </w:pPr>
      <w:r>
        <w:t>auction_enabled — Boolean</w:t>
      </w:r>
    </w:p>
    <w:p w14:paraId="723552E5" w14:textId="77777777" w:rsidR="0094171C" w:rsidRDefault="00000000">
      <w:pPr>
        <w:pStyle w:val="ListBullet"/>
      </w:pPr>
      <w:r>
        <w:t>service_enabled — Boolean</w:t>
      </w:r>
    </w:p>
    <w:p w14:paraId="02BA0A50" w14:textId="77777777" w:rsidR="0094171C" w:rsidRDefault="00000000">
      <w:pPr>
        <w:pStyle w:val="ListBullet"/>
      </w:pPr>
      <w:r>
        <w:t>pos_synced — Boolean</w:t>
      </w:r>
    </w:p>
    <w:p w14:paraId="362A60ED" w14:textId="77777777" w:rsidR="0094171C" w:rsidRDefault="00000000">
      <w:pPr>
        <w:pStyle w:val="ListBullet"/>
      </w:pPr>
      <w:r>
        <w:t>pos_product_id — Text</w:t>
      </w:r>
    </w:p>
    <w:p w14:paraId="12D530FB" w14:textId="77777777" w:rsidR="0094171C" w:rsidRDefault="00000000">
      <w:pPr>
        <w:pStyle w:val="ListBullet"/>
      </w:pPr>
      <w:r>
        <w:t>created_at — DateTime</w:t>
      </w:r>
    </w:p>
    <w:p w14:paraId="17C4BF3D" w14:textId="77777777" w:rsidR="0094171C" w:rsidRDefault="00000000">
      <w:pPr>
        <w:pStyle w:val="ListBullet"/>
      </w:pPr>
      <w:r>
        <w:t>updated_at — DateTime</w:t>
      </w:r>
    </w:p>
    <w:p w14:paraId="71E94785" w14:textId="77777777" w:rsidR="0094171C" w:rsidRDefault="00000000">
      <w:pPr>
        <w:pStyle w:val="Heading1"/>
      </w:pPr>
      <w:r>
        <w:t>8. PRODUCT VARIANT</w:t>
      </w:r>
    </w:p>
    <w:p w14:paraId="1D69BAA5" w14:textId="77777777" w:rsidR="0094171C" w:rsidRDefault="00000000">
      <w:pPr>
        <w:pStyle w:val="ListBullet"/>
      </w:pPr>
      <w:r>
        <w:t>variant_id — ID</w:t>
      </w:r>
    </w:p>
    <w:p w14:paraId="7C2A1332" w14:textId="77777777" w:rsidR="0094171C" w:rsidRDefault="00000000">
      <w:pPr>
        <w:pStyle w:val="ListBullet"/>
      </w:pPr>
      <w:r>
        <w:t>product_id — ID</w:t>
      </w:r>
    </w:p>
    <w:p w14:paraId="752F5B66" w14:textId="77777777" w:rsidR="0094171C" w:rsidRDefault="00000000">
      <w:pPr>
        <w:pStyle w:val="ListBullet"/>
      </w:pPr>
      <w:r>
        <w:t>variant_name — Text</w:t>
      </w:r>
    </w:p>
    <w:p w14:paraId="34D24A2C" w14:textId="77777777" w:rsidR="0094171C" w:rsidRDefault="00000000">
      <w:pPr>
        <w:pStyle w:val="ListBullet"/>
      </w:pPr>
      <w:r>
        <w:t>sku — Text</w:t>
      </w:r>
    </w:p>
    <w:p w14:paraId="0274460A" w14:textId="77777777" w:rsidR="0094171C" w:rsidRDefault="00000000">
      <w:pPr>
        <w:pStyle w:val="ListBullet"/>
      </w:pPr>
      <w:r>
        <w:t>price — Decimal</w:t>
      </w:r>
    </w:p>
    <w:p w14:paraId="41AFAF1F" w14:textId="77777777" w:rsidR="0094171C" w:rsidRDefault="00000000">
      <w:pPr>
        <w:pStyle w:val="ListBullet"/>
      </w:pPr>
      <w:r>
        <w:t>stock_quantity — Decimal</w:t>
      </w:r>
    </w:p>
    <w:p w14:paraId="0BDE08AA" w14:textId="77777777" w:rsidR="0094171C" w:rsidRDefault="00000000">
      <w:pPr>
        <w:pStyle w:val="ListBullet"/>
      </w:pPr>
      <w:r>
        <w:t>weight — Decimal</w:t>
      </w:r>
    </w:p>
    <w:p w14:paraId="5FFF286A" w14:textId="77777777" w:rsidR="0094171C" w:rsidRDefault="00000000">
      <w:pPr>
        <w:pStyle w:val="ListBullet"/>
      </w:pPr>
      <w:r>
        <w:t>image_id — ID</w:t>
      </w:r>
    </w:p>
    <w:p w14:paraId="5ABE4F5C" w14:textId="77777777" w:rsidR="0094171C" w:rsidRDefault="00000000">
      <w:pPr>
        <w:pStyle w:val="ListBullet"/>
      </w:pPr>
      <w:r>
        <w:t>active — Boolean</w:t>
      </w:r>
    </w:p>
    <w:p w14:paraId="51F768FE" w14:textId="77777777" w:rsidR="0094171C" w:rsidRDefault="00000000">
      <w:pPr>
        <w:pStyle w:val="ListBullet"/>
      </w:pPr>
      <w:r>
        <w:t>created_at — DateTime</w:t>
      </w:r>
    </w:p>
    <w:p w14:paraId="1B83B9AF" w14:textId="77777777" w:rsidR="0094171C" w:rsidRDefault="00000000">
      <w:pPr>
        <w:pStyle w:val="ListBullet"/>
      </w:pPr>
      <w:r>
        <w:t>updated_at — DateTime</w:t>
      </w:r>
    </w:p>
    <w:p w14:paraId="27772726" w14:textId="77777777" w:rsidR="0094171C" w:rsidRDefault="00000000">
      <w:pPr>
        <w:pStyle w:val="Heading1"/>
      </w:pPr>
      <w:r>
        <w:t>9. PRODUCT ADD-ON</w:t>
      </w:r>
    </w:p>
    <w:p w14:paraId="2125959A" w14:textId="77777777" w:rsidR="0094171C" w:rsidRDefault="00000000">
      <w:pPr>
        <w:pStyle w:val="ListBullet"/>
      </w:pPr>
      <w:r>
        <w:t>addon_id — ID</w:t>
      </w:r>
    </w:p>
    <w:p w14:paraId="39E902A6" w14:textId="77777777" w:rsidR="0094171C" w:rsidRDefault="00000000">
      <w:pPr>
        <w:pStyle w:val="ListBullet"/>
      </w:pPr>
      <w:r>
        <w:t>product_id — ID</w:t>
      </w:r>
    </w:p>
    <w:p w14:paraId="3B175BA5" w14:textId="77777777" w:rsidR="0094171C" w:rsidRDefault="00000000">
      <w:pPr>
        <w:pStyle w:val="ListBullet"/>
      </w:pPr>
      <w:r>
        <w:t>group_name — Text</w:t>
      </w:r>
    </w:p>
    <w:p w14:paraId="0A238B68" w14:textId="77777777" w:rsidR="0094171C" w:rsidRDefault="00000000">
      <w:pPr>
        <w:pStyle w:val="ListBullet"/>
      </w:pPr>
      <w:r>
        <w:t>name — Text</w:t>
      </w:r>
    </w:p>
    <w:p w14:paraId="10A7CCAE" w14:textId="77777777" w:rsidR="0094171C" w:rsidRDefault="00000000">
      <w:pPr>
        <w:pStyle w:val="ListBullet"/>
      </w:pPr>
      <w:r>
        <w:t>price — Decimal</w:t>
      </w:r>
    </w:p>
    <w:p w14:paraId="1063F605" w14:textId="77777777" w:rsidR="0094171C" w:rsidRDefault="00000000">
      <w:pPr>
        <w:pStyle w:val="ListBullet"/>
      </w:pPr>
      <w:r>
        <w:lastRenderedPageBreak/>
        <w:t>selection_type — Enum</w:t>
      </w:r>
    </w:p>
    <w:p w14:paraId="65E1EA3E" w14:textId="77777777" w:rsidR="0094171C" w:rsidRDefault="00000000">
      <w:pPr>
        <w:pStyle w:val="ListBullet"/>
      </w:pPr>
      <w:r>
        <w:t>required — Boolean</w:t>
      </w:r>
    </w:p>
    <w:p w14:paraId="26E430DB" w14:textId="77777777" w:rsidR="0094171C" w:rsidRDefault="00000000">
      <w:pPr>
        <w:pStyle w:val="ListBullet"/>
      </w:pPr>
      <w:r>
        <w:t>max_quantity — Integer</w:t>
      </w:r>
    </w:p>
    <w:p w14:paraId="1B32FD5B" w14:textId="77777777" w:rsidR="0094171C" w:rsidRDefault="00000000">
      <w:pPr>
        <w:pStyle w:val="ListBullet"/>
      </w:pPr>
      <w:r>
        <w:t>active — Boolean</w:t>
      </w:r>
    </w:p>
    <w:p w14:paraId="0E2E3D97" w14:textId="77777777" w:rsidR="0094171C" w:rsidRDefault="00000000">
      <w:pPr>
        <w:pStyle w:val="Heading1"/>
      </w:pPr>
      <w:r>
        <w:t>10. PRODUCT CATEGORY</w:t>
      </w:r>
    </w:p>
    <w:p w14:paraId="1EFD7FCE" w14:textId="77777777" w:rsidR="0094171C" w:rsidRDefault="00000000">
      <w:pPr>
        <w:pStyle w:val="ListBullet"/>
      </w:pPr>
      <w:r>
        <w:t>category_id — ID</w:t>
      </w:r>
    </w:p>
    <w:p w14:paraId="7E1CD348" w14:textId="77777777" w:rsidR="0094171C" w:rsidRDefault="00000000">
      <w:pPr>
        <w:pStyle w:val="ListBullet"/>
      </w:pPr>
      <w:r>
        <w:t>parent_id — ID</w:t>
      </w:r>
    </w:p>
    <w:p w14:paraId="32E25C01" w14:textId="77777777" w:rsidR="0094171C" w:rsidRDefault="00000000">
      <w:pPr>
        <w:pStyle w:val="ListBullet"/>
      </w:pPr>
      <w:r>
        <w:t>name — Text</w:t>
      </w:r>
    </w:p>
    <w:p w14:paraId="30F06D1A" w14:textId="77777777" w:rsidR="0094171C" w:rsidRDefault="00000000">
      <w:pPr>
        <w:pStyle w:val="ListBullet"/>
      </w:pPr>
      <w:r>
        <w:t>category_type — Enum</w:t>
      </w:r>
    </w:p>
    <w:p w14:paraId="12965703" w14:textId="77777777" w:rsidR="0094171C" w:rsidRDefault="00000000">
      <w:pPr>
        <w:pStyle w:val="ListBullet"/>
      </w:pPr>
      <w:r>
        <w:t>icon_id — ID</w:t>
      </w:r>
    </w:p>
    <w:p w14:paraId="2C94DC64" w14:textId="77777777" w:rsidR="0094171C" w:rsidRDefault="00000000">
      <w:pPr>
        <w:pStyle w:val="ListBullet"/>
      </w:pPr>
      <w:r>
        <w:t>sort_order — Integer</w:t>
      </w:r>
    </w:p>
    <w:p w14:paraId="65D7BB0C" w14:textId="77777777" w:rsidR="0094171C" w:rsidRDefault="00000000">
      <w:pPr>
        <w:pStyle w:val="ListBullet"/>
      </w:pPr>
      <w:r>
        <w:t>active — Boolean</w:t>
      </w:r>
    </w:p>
    <w:p w14:paraId="202FA995" w14:textId="77777777" w:rsidR="0094171C" w:rsidRDefault="00000000">
      <w:pPr>
        <w:pStyle w:val="ListBullet"/>
      </w:pPr>
      <w:r>
        <w:t>created_at — DateTime</w:t>
      </w:r>
    </w:p>
    <w:p w14:paraId="5F897405" w14:textId="77777777" w:rsidR="0094171C" w:rsidRDefault="00000000">
      <w:pPr>
        <w:pStyle w:val="ListBullet"/>
      </w:pPr>
      <w:r>
        <w:t>updated_at — DateTime</w:t>
      </w:r>
    </w:p>
    <w:p w14:paraId="3734DB2E" w14:textId="77777777" w:rsidR="0094171C" w:rsidRDefault="00000000">
      <w:pPr>
        <w:pStyle w:val="Heading1"/>
      </w:pPr>
      <w:r>
        <w:t>11. SERVICE CATEGORY</w:t>
      </w:r>
    </w:p>
    <w:p w14:paraId="01C934C1" w14:textId="77777777" w:rsidR="0094171C" w:rsidRDefault="00000000">
      <w:pPr>
        <w:pStyle w:val="ListBullet"/>
      </w:pPr>
      <w:r>
        <w:t>service_category_id — ID</w:t>
      </w:r>
    </w:p>
    <w:p w14:paraId="1EF976B4" w14:textId="77777777" w:rsidR="0094171C" w:rsidRDefault="00000000">
      <w:pPr>
        <w:pStyle w:val="ListBullet"/>
      </w:pPr>
      <w:r>
        <w:t>parent_id — ID</w:t>
      </w:r>
    </w:p>
    <w:p w14:paraId="634B9FC6" w14:textId="77777777" w:rsidR="0094171C" w:rsidRDefault="00000000">
      <w:pPr>
        <w:pStyle w:val="ListBullet"/>
      </w:pPr>
      <w:r>
        <w:t>name — Text</w:t>
      </w:r>
    </w:p>
    <w:p w14:paraId="673D4B3D" w14:textId="77777777" w:rsidR="0094171C" w:rsidRDefault="00000000">
      <w:pPr>
        <w:pStyle w:val="ListBullet"/>
      </w:pPr>
      <w:r>
        <w:t>description — Text</w:t>
      </w:r>
    </w:p>
    <w:p w14:paraId="357C5AF9" w14:textId="77777777" w:rsidR="0094171C" w:rsidRDefault="00000000">
      <w:pPr>
        <w:pStyle w:val="ListBullet"/>
      </w:pPr>
      <w:r>
        <w:t>icon_id — ID</w:t>
      </w:r>
    </w:p>
    <w:p w14:paraId="7EBAC6F0" w14:textId="77777777" w:rsidR="0094171C" w:rsidRDefault="00000000">
      <w:pPr>
        <w:pStyle w:val="ListBullet"/>
      </w:pPr>
      <w:r>
        <w:t>sort_order — Integer</w:t>
      </w:r>
    </w:p>
    <w:p w14:paraId="5E6EE623" w14:textId="77777777" w:rsidR="0094171C" w:rsidRDefault="00000000">
      <w:pPr>
        <w:pStyle w:val="ListBullet"/>
      </w:pPr>
      <w:r>
        <w:t>active — Boolean</w:t>
      </w:r>
    </w:p>
    <w:p w14:paraId="5F7FBDC8" w14:textId="77777777" w:rsidR="0094171C" w:rsidRDefault="00000000">
      <w:pPr>
        <w:pStyle w:val="ListBullet"/>
      </w:pPr>
      <w:r>
        <w:t>created_at — DateTime</w:t>
      </w:r>
    </w:p>
    <w:p w14:paraId="42A07F2B" w14:textId="77777777" w:rsidR="0094171C" w:rsidRDefault="00000000">
      <w:pPr>
        <w:pStyle w:val="ListBullet"/>
      </w:pPr>
      <w:r>
        <w:t>updated_at — DateTime</w:t>
      </w:r>
    </w:p>
    <w:p w14:paraId="223B6279" w14:textId="77777777" w:rsidR="0094171C" w:rsidRDefault="00000000">
      <w:pPr>
        <w:pStyle w:val="Heading1"/>
      </w:pPr>
      <w:r>
        <w:t>12. MUNICIPALITY / LOCATION MASTER</w:t>
      </w:r>
    </w:p>
    <w:p w14:paraId="5B3D8B3B" w14:textId="77777777" w:rsidR="0094171C" w:rsidRDefault="00000000">
      <w:pPr>
        <w:pStyle w:val="ListBullet"/>
      </w:pPr>
      <w:r>
        <w:t>location_id — ID</w:t>
      </w:r>
    </w:p>
    <w:p w14:paraId="63133704" w14:textId="77777777" w:rsidR="0094171C" w:rsidRDefault="00000000">
      <w:pPr>
        <w:pStyle w:val="ListBullet"/>
      </w:pPr>
      <w:r>
        <w:t>region_id — ID</w:t>
      </w:r>
    </w:p>
    <w:p w14:paraId="73327376" w14:textId="77777777" w:rsidR="0094171C" w:rsidRDefault="00000000">
      <w:pPr>
        <w:pStyle w:val="ListBullet"/>
      </w:pPr>
      <w:r>
        <w:t>province_id — ID</w:t>
      </w:r>
    </w:p>
    <w:p w14:paraId="71845BFE" w14:textId="77777777" w:rsidR="0094171C" w:rsidRDefault="00000000">
      <w:pPr>
        <w:pStyle w:val="ListBullet"/>
      </w:pPr>
      <w:r>
        <w:t>municipality_id — ID</w:t>
      </w:r>
    </w:p>
    <w:p w14:paraId="7DCA0F4A" w14:textId="77777777" w:rsidR="0094171C" w:rsidRDefault="00000000">
      <w:pPr>
        <w:pStyle w:val="ListBullet"/>
      </w:pPr>
      <w:r>
        <w:t>barangay_id — ID</w:t>
      </w:r>
    </w:p>
    <w:p w14:paraId="4BB97900" w14:textId="77777777" w:rsidR="0094171C" w:rsidRDefault="00000000">
      <w:pPr>
        <w:pStyle w:val="ListBullet"/>
      </w:pPr>
      <w:r>
        <w:t>name — Text</w:t>
      </w:r>
    </w:p>
    <w:p w14:paraId="2563DD3A" w14:textId="77777777" w:rsidR="0094171C" w:rsidRDefault="00000000">
      <w:pPr>
        <w:pStyle w:val="ListBullet"/>
      </w:pPr>
      <w:r>
        <w:t>type — Enum</w:t>
      </w:r>
    </w:p>
    <w:p w14:paraId="032AC6F3" w14:textId="77777777" w:rsidR="0094171C" w:rsidRDefault="00000000">
      <w:pPr>
        <w:pStyle w:val="ListBullet"/>
      </w:pPr>
      <w:r>
        <w:t>parent_id — ID</w:t>
      </w:r>
    </w:p>
    <w:p w14:paraId="1B1F19B1" w14:textId="77777777" w:rsidR="0094171C" w:rsidRDefault="00000000">
      <w:pPr>
        <w:pStyle w:val="ListBullet"/>
      </w:pPr>
      <w:r>
        <w:t>latitude — Decimal</w:t>
      </w:r>
    </w:p>
    <w:p w14:paraId="132964BC" w14:textId="77777777" w:rsidR="0094171C" w:rsidRDefault="00000000">
      <w:pPr>
        <w:pStyle w:val="ListBullet"/>
      </w:pPr>
      <w:r>
        <w:t>longitude — Decimal</w:t>
      </w:r>
    </w:p>
    <w:p w14:paraId="360A4B14" w14:textId="77777777" w:rsidR="0094171C" w:rsidRDefault="00000000">
      <w:pPr>
        <w:pStyle w:val="ListBullet"/>
      </w:pPr>
      <w:r>
        <w:t>active — Boolean</w:t>
      </w:r>
    </w:p>
    <w:p w14:paraId="43EEFC62" w14:textId="77777777" w:rsidR="0094171C" w:rsidRDefault="00000000">
      <w:pPr>
        <w:pStyle w:val="Heading1"/>
      </w:pPr>
      <w:r>
        <w:lastRenderedPageBreak/>
        <w:t>13. CULTURE / COMMUNITY</w:t>
      </w:r>
    </w:p>
    <w:p w14:paraId="42550555" w14:textId="77777777" w:rsidR="0094171C" w:rsidRDefault="00000000">
      <w:pPr>
        <w:pStyle w:val="ListBullet"/>
      </w:pPr>
      <w:r>
        <w:t>community_id — ID</w:t>
      </w:r>
    </w:p>
    <w:p w14:paraId="52BA5D87" w14:textId="77777777" w:rsidR="0094171C" w:rsidRDefault="00000000">
      <w:pPr>
        <w:pStyle w:val="ListBullet"/>
      </w:pPr>
      <w:r>
        <w:t>name — Text</w:t>
      </w:r>
    </w:p>
    <w:p w14:paraId="52A2E11A" w14:textId="77777777" w:rsidR="0094171C" w:rsidRDefault="00000000">
      <w:pPr>
        <w:pStyle w:val="ListBullet"/>
      </w:pPr>
      <w:r>
        <w:t>description — Text</w:t>
      </w:r>
    </w:p>
    <w:p w14:paraId="4DA29336" w14:textId="77777777" w:rsidR="0094171C" w:rsidRDefault="00000000">
      <w:pPr>
        <w:pStyle w:val="ListBullet"/>
      </w:pPr>
      <w:r>
        <w:t>language_id — ID</w:t>
      </w:r>
    </w:p>
    <w:p w14:paraId="70F6669D" w14:textId="77777777" w:rsidR="0094171C" w:rsidRDefault="00000000">
      <w:pPr>
        <w:pStyle w:val="ListBullet"/>
      </w:pPr>
      <w:r>
        <w:t>icon_id — ID</w:t>
      </w:r>
    </w:p>
    <w:p w14:paraId="37CB99BC" w14:textId="77777777" w:rsidR="0094171C" w:rsidRDefault="00000000">
      <w:pPr>
        <w:pStyle w:val="ListBullet"/>
      </w:pPr>
      <w:r>
        <w:t>active — Boolean</w:t>
      </w:r>
    </w:p>
    <w:p w14:paraId="18D58F26" w14:textId="77777777" w:rsidR="0094171C" w:rsidRDefault="00000000">
      <w:pPr>
        <w:pStyle w:val="ListBullet"/>
      </w:pPr>
      <w:r>
        <w:t>sort_order — Integer</w:t>
      </w:r>
    </w:p>
    <w:p w14:paraId="53E17414" w14:textId="77777777" w:rsidR="0094171C" w:rsidRDefault="00000000">
      <w:pPr>
        <w:pStyle w:val="Heading1"/>
      </w:pPr>
      <w:r>
        <w:t>14. LANGUAGE</w:t>
      </w:r>
    </w:p>
    <w:p w14:paraId="0B2F03DA" w14:textId="77777777" w:rsidR="0094171C" w:rsidRDefault="00000000">
      <w:pPr>
        <w:pStyle w:val="ListBullet"/>
      </w:pPr>
      <w:r>
        <w:t>language_id — ID</w:t>
      </w:r>
    </w:p>
    <w:p w14:paraId="25B37AD8" w14:textId="77777777" w:rsidR="0094171C" w:rsidRDefault="00000000">
      <w:pPr>
        <w:pStyle w:val="ListBullet"/>
      </w:pPr>
      <w:r>
        <w:t>name — Text</w:t>
      </w:r>
    </w:p>
    <w:p w14:paraId="717C703B" w14:textId="77777777" w:rsidR="0094171C" w:rsidRDefault="00000000">
      <w:pPr>
        <w:pStyle w:val="ListBullet"/>
      </w:pPr>
      <w:r>
        <w:t>code — Text</w:t>
      </w:r>
    </w:p>
    <w:p w14:paraId="4DEA7760" w14:textId="77777777" w:rsidR="0094171C" w:rsidRDefault="00000000">
      <w:pPr>
        <w:pStyle w:val="ListBullet"/>
      </w:pPr>
      <w:r>
        <w:t>active — Boolean</w:t>
      </w:r>
    </w:p>
    <w:p w14:paraId="36F2861A" w14:textId="77777777" w:rsidR="0094171C" w:rsidRDefault="00000000">
      <w:pPr>
        <w:pStyle w:val="ListBullet"/>
      </w:pPr>
      <w:r>
        <w:t>sort_order — Integer</w:t>
      </w:r>
    </w:p>
    <w:p w14:paraId="110F6053" w14:textId="77777777" w:rsidR="0094171C" w:rsidRDefault="00000000">
      <w:pPr>
        <w:pStyle w:val="Heading1"/>
      </w:pPr>
      <w:r>
        <w:t>15. RIDER</w:t>
      </w:r>
    </w:p>
    <w:p w14:paraId="15EF1191" w14:textId="77777777" w:rsidR="0094171C" w:rsidRDefault="00000000">
      <w:pPr>
        <w:pStyle w:val="ListBullet"/>
      </w:pPr>
      <w:r>
        <w:t>rider_id — ID</w:t>
      </w:r>
    </w:p>
    <w:p w14:paraId="0F81B11C" w14:textId="77777777" w:rsidR="0094171C" w:rsidRDefault="00000000">
      <w:pPr>
        <w:pStyle w:val="ListBullet"/>
      </w:pPr>
      <w:r>
        <w:t>user_id — ID</w:t>
      </w:r>
    </w:p>
    <w:p w14:paraId="7D7432F2" w14:textId="77777777" w:rsidR="0094171C" w:rsidRDefault="00000000">
      <w:pPr>
        <w:pStyle w:val="ListBullet"/>
      </w:pPr>
      <w:r>
        <w:t>rider_code — Text</w:t>
      </w:r>
    </w:p>
    <w:p w14:paraId="6DD35B75" w14:textId="77777777" w:rsidR="0094171C" w:rsidRDefault="00000000">
      <w:pPr>
        <w:pStyle w:val="ListBullet"/>
      </w:pPr>
      <w:r>
        <w:t>vehicle_id — ID</w:t>
      </w:r>
    </w:p>
    <w:p w14:paraId="606886EC" w14:textId="77777777" w:rsidR="0094171C" w:rsidRDefault="00000000">
      <w:pPr>
        <w:pStyle w:val="ListBullet"/>
      </w:pPr>
      <w:r>
        <w:t>vehicle_type — Enum</w:t>
      </w:r>
    </w:p>
    <w:p w14:paraId="250CE979" w14:textId="77777777" w:rsidR="0094171C" w:rsidRDefault="00000000">
      <w:pPr>
        <w:pStyle w:val="ListBullet"/>
      </w:pPr>
      <w:r>
        <w:t>plate_number — Text</w:t>
      </w:r>
    </w:p>
    <w:p w14:paraId="7B658359" w14:textId="77777777" w:rsidR="0094171C" w:rsidRDefault="00000000">
      <w:pPr>
        <w:pStyle w:val="ListBullet"/>
      </w:pPr>
      <w:r>
        <w:t>license_number — Text</w:t>
      </w:r>
    </w:p>
    <w:p w14:paraId="006CD69C" w14:textId="77777777" w:rsidR="0094171C" w:rsidRDefault="00000000">
      <w:pPr>
        <w:pStyle w:val="ListBullet"/>
      </w:pPr>
      <w:r>
        <w:t>license_expiry — Date</w:t>
      </w:r>
    </w:p>
    <w:p w14:paraId="6A71DA16" w14:textId="77777777" w:rsidR="0094171C" w:rsidRDefault="00000000">
      <w:pPr>
        <w:pStyle w:val="ListBullet"/>
      </w:pPr>
      <w:r>
        <w:t>online_status — Boolean</w:t>
      </w:r>
    </w:p>
    <w:p w14:paraId="2CC87FC5" w14:textId="77777777" w:rsidR="0094171C" w:rsidRDefault="00000000">
      <w:pPr>
        <w:pStyle w:val="ListBullet"/>
      </w:pPr>
      <w:r>
        <w:t>auto_pick — Boolean</w:t>
      </w:r>
    </w:p>
    <w:p w14:paraId="22DA7E96" w14:textId="77777777" w:rsidR="0094171C" w:rsidRDefault="00000000">
      <w:pPr>
        <w:pStyle w:val="ListBullet"/>
      </w:pPr>
      <w:r>
        <w:t>work_schedule — JSON</w:t>
      </w:r>
    </w:p>
    <w:p w14:paraId="3337080D" w14:textId="77777777" w:rsidR="0094171C" w:rsidRDefault="00000000">
      <w:pPr>
        <w:pStyle w:val="ListBullet"/>
      </w:pPr>
      <w:r>
        <w:t>current_latitude — Decimal</w:t>
      </w:r>
    </w:p>
    <w:p w14:paraId="613CA01B" w14:textId="77777777" w:rsidR="0094171C" w:rsidRDefault="00000000">
      <w:pPr>
        <w:pStyle w:val="ListBullet"/>
      </w:pPr>
      <w:r>
        <w:t>current_longitude — Decimal</w:t>
      </w:r>
    </w:p>
    <w:p w14:paraId="6DD70D4A" w14:textId="77777777" w:rsidR="0094171C" w:rsidRDefault="00000000">
      <w:pPr>
        <w:pStyle w:val="ListBullet"/>
      </w:pPr>
      <w:r>
        <w:t>last_location_at — DateTime</w:t>
      </w:r>
    </w:p>
    <w:p w14:paraId="6E25B5C8" w14:textId="77777777" w:rsidR="0094171C" w:rsidRDefault="00000000">
      <w:pPr>
        <w:pStyle w:val="ListBullet"/>
      </w:pPr>
      <w:r>
        <w:t>service_radius_km — Decimal</w:t>
      </w:r>
    </w:p>
    <w:p w14:paraId="37BBBB0F" w14:textId="77777777" w:rsidR="0094171C" w:rsidRDefault="00000000">
      <w:pPr>
        <w:pStyle w:val="ListBullet"/>
      </w:pPr>
      <w:r>
        <w:t>wallet_id — ID</w:t>
      </w:r>
    </w:p>
    <w:p w14:paraId="3803FC9A" w14:textId="77777777" w:rsidR="0094171C" w:rsidRDefault="00000000">
      <w:pPr>
        <w:pStyle w:val="ListBullet"/>
      </w:pPr>
      <w:r>
        <w:t>rating — Decimal</w:t>
      </w:r>
    </w:p>
    <w:p w14:paraId="0BFE64BC" w14:textId="77777777" w:rsidR="0094171C" w:rsidRDefault="00000000">
      <w:pPr>
        <w:pStyle w:val="ListBullet"/>
      </w:pPr>
      <w:r>
        <w:t>completed_deliveries — Integer</w:t>
      </w:r>
    </w:p>
    <w:p w14:paraId="396B2A08" w14:textId="77777777" w:rsidR="0094171C" w:rsidRDefault="00000000">
      <w:pPr>
        <w:pStyle w:val="ListBullet"/>
      </w:pPr>
      <w:r>
        <w:t>verified — Boolean</w:t>
      </w:r>
    </w:p>
    <w:p w14:paraId="5F38556A" w14:textId="77777777" w:rsidR="0094171C" w:rsidRDefault="00000000">
      <w:pPr>
        <w:pStyle w:val="ListBullet"/>
      </w:pPr>
      <w:r>
        <w:t>active — Boolean</w:t>
      </w:r>
    </w:p>
    <w:p w14:paraId="0F319B8D" w14:textId="77777777" w:rsidR="0094171C" w:rsidRDefault="00000000">
      <w:pPr>
        <w:pStyle w:val="Heading1"/>
      </w:pPr>
      <w:r>
        <w:lastRenderedPageBreak/>
        <w:t>16. VEHICLE</w:t>
      </w:r>
    </w:p>
    <w:p w14:paraId="7D29341B" w14:textId="77777777" w:rsidR="0094171C" w:rsidRDefault="00000000">
      <w:pPr>
        <w:pStyle w:val="ListBullet"/>
      </w:pPr>
      <w:r>
        <w:t>vehicle_id — ID</w:t>
      </w:r>
    </w:p>
    <w:p w14:paraId="30C0DF61" w14:textId="77777777" w:rsidR="0094171C" w:rsidRDefault="00000000">
      <w:pPr>
        <w:pStyle w:val="ListBullet"/>
      </w:pPr>
      <w:r>
        <w:t>rider_id — ID</w:t>
      </w:r>
    </w:p>
    <w:p w14:paraId="7246518B" w14:textId="77777777" w:rsidR="0094171C" w:rsidRDefault="00000000">
      <w:pPr>
        <w:pStyle w:val="ListBullet"/>
      </w:pPr>
      <w:r>
        <w:t>vehicle_type — Enum</w:t>
      </w:r>
    </w:p>
    <w:p w14:paraId="0EB34260" w14:textId="77777777" w:rsidR="0094171C" w:rsidRDefault="00000000">
      <w:pPr>
        <w:pStyle w:val="ListBullet"/>
      </w:pPr>
      <w:r>
        <w:t>brand — Text</w:t>
      </w:r>
    </w:p>
    <w:p w14:paraId="0E06208A" w14:textId="77777777" w:rsidR="0094171C" w:rsidRDefault="00000000">
      <w:pPr>
        <w:pStyle w:val="ListBullet"/>
      </w:pPr>
      <w:r>
        <w:t>model — Text</w:t>
      </w:r>
    </w:p>
    <w:p w14:paraId="1C1B026F" w14:textId="77777777" w:rsidR="0094171C" w:rsidRDefault="00000000">
      <w:pPr>
        <w:pStyle w:val="ListBullet"/>
      </w:pPr>
      <w:r>
        <w:t>plate_number — Text</w:t>
      </w:r>
    </w:p>
    <w:p w14:paraId="53392DEC" w14:textId="77777777" w:rsidR="0094171C" w:rsidRDefault="00000000">
      <w:pPr>
        <w:pStyle w:val="ListBullet"/>
      </w:pPr>
      <w:r>
        <w:t>capacity_weight — Decimal</w:t>
      </w:r>
    </w:p>
    <w:p w14:paraId="53A38928" w14:textId="77777777" w:rsidR="0094171C" w:rsidRDefault="00000000">
      <w:pPr>
        <w:pStyle w:val="ListBullet"/>
      </w:pPr>
      <w:r>
        <w:t>capacity_volume — Decimal</w:t>
      </w:r>
    </w:p>
    <w:p w14:paraId="43D195E1" w14:textId="77777777" w:rsidR="0094171C" w:rsidRDefault="00000000">
      <w:pPr>
        <w:pStyle w:val="ListBullet"/>
      </w:pPr>
      <w:r>
        <w:t>active — Boolean</w:t>
      </w:r>
    </w:p>
    <w:p w14:paraId="5A6FA41D" w14:textId="77777777" w:rsidR="0094171C" w:rsidRDefault="00000000">
      <w:pPr>
        <w:pStyle w:val="ListBullet"/>
      </w:pPr>
      <w:r>
        <w:t>verified — Boolean</w:t>
      </w:r>
    </w:p>
    <w:p w14:paraId="07F7E267" w14:textId="77777777" w:rsidR="0094171C" w:rsidRDefault="00000000">
      <w:pPr>
        <w:pStyle w:val="Heading1"/>
      </w:pPr>
      <w:r>
        <w:t>17. ORDER</w:t>
      </w:r>
    </w:p>
    <w:p w14:paraId="4BB5322E" w14:textId="77777777" w:rsidR="0094171C" w:rsidRDefault="00000000">
      <w:pPr>
        <w:pStyle w:val="ListBullet"/>
      </w:pPr>
      <w:r>
        <w:t>order_id — ID</w:t>
      </w:r>
    </w:p>
    <w:p w14:paraId="0152E15C" w14:textId="77777777" w:rsidR="0094171C" w:rsidRDefault="00000000">
      <w:pPr>
        <w:pStyle w:val="ListBullet"/>
      </w:pPr>
      <w:r>
        <w:t>master_order_id — ID</w:t>
      </w:r>
    </w:p>
    <w:p w14:paraId="639C474F" w14:textId="77777777" w:rsidR="0094171C" w:rsidRDefault="00000000">
      <w:pPr>
        <w:pStyle w:val="ListBullet"/>
      </w:pPr>
      <w:r>
        <w:t>user_id — ID</w:t>
      </w:r>
    </w:p>
    <w:p w14:paraId="7D688713" w14:textId="77777777" w:rsidR="0094171C" w:rsidRDefault="00000000">
      <w:pPr>
        <w:pStyle w:val="ListBullet"/>
      </w:pPr>
      <w:r>
        <w:t>store_id — ID</w:t>
      </w:r>
    </w:p>
    <w:p w14:paraId="2E12E65B" w14:textId="77777777" w:rsidR="0094171C" w:rsidRDefault="00000000">
      <w:pPr>
        <w:pStyle w:val="ListBullet"/>
      </w:pPr>
      <w:r>
        <w:t>order_type — Enum</w:t>
      </w:r>
    </w:p>
    <w:p w14:paraId="261BEDAD" w14:textId="77777777" w:rsidR="0094171C" w:rsidRDefault="00000000">
      <w:pPr>
        <w:pStyle w:val="ListBullet"/>
      </w:pPr>
      <w:r>
        <w:t>delivery_type — Enum</w:t>
      </w:r>
    </w:p>
    <w:p w14:paraId="1879DDAB" w14:textId="77777777" w:rsidR="0094171C" w:rsidRDefault="00000000">
      <w:pPr>
        <w:pStyle w:val="ListBullet"/>
      </w:pPr>
      <w:r>
        <w:t>order_status — Enum</w:t>
      </w:r>
    </w:p>
    <w:p w14:paraId="1639981B" w14:textId="77777777" w:rsidR="0094171C" w:rsidRDefault="00000000">
      <w:pPr>
        <w:pStyle w:val="ListBullet"/>
      </w:pPr>
      <w:r>
        <w:t>payment_status — Enum</w:t>
      </w:r>
    </w:p>
    <w:p w14:paraId="3A8CF304" w14:textId="77777777" w:rsidR="0094171C" w:rsidRDefault="00000000">
      <w:pPr>
        <w:pStyle w:val="ListBullet"/>
      </w:pPr>
      <w:r>
        <w:t>subtotal — Decimal</w:t>
      </w:r>
    </w:p>
    <w:p w14:paraId="4C53A490" w14:textId="77777777" w:rsidR="0094171C" w:rsidRDefault="00000000">
      <w:pPr>
        <w:pStyle w:val="ListBullet"/>
      </w:pPr>
      <w:r>
        <w:t>discount — Decimal</w:t>
      </w:r>
    </w:p>
    <w:p w14:paraId="3FDD066C" w14:textId="77777777" w:rsidR="0094171C" w:rsidRDefault="00000000">
      <w:pPr>
        <w:pStyle w:val="ListBullet"/>
      </w:pPr>
      <w:r>
        <w:t>delivery_fee — Decimal</w:t>
      </w:r>
    </w:p>
    <w:p w14:paraId="1D4C3C78" w14:textId="77777777" w:rsidR="0094171C" w:rsidRDefault="00000000">
      <w:pPr>
        <w:pStyle w:val="ListBullet"/>
      </w:pPr>
      <w:r>
        <w:t>current_delivery_fee — Decimal</w:t>
      </w:r>
    </w:p>
    <w:p w14:paraId="10B89C44" w14:textId="77777777" w:rsidR="0094171C" w:rsidRDefault="00000000">
      <w:pPr>
        <w:pStyle w:val="ListBullet"/>
      </w:pPr>
      <w:r>
        <w:t>total_amount — Decimal</w:t>
      </w:r>
    </w:p>
    <w:p w14:paraId="154F99EC" w14:textId="77777777" w:rsidR="0094171C" w:rsidRDefault="00000000">
      <w:pPr>
        <w:pStyle w:val="ListBullet"/>
      </w:pPr>
      <w:r>
        <w:t>voucher_id — ID</w:t>
      </w:r>
    </w:p>
    <w:p w14:paraId="29D0B592" w14:textId="77777777" w:rsidR="0094171C" w:rsidRDefault="00000000">
      <w:pPr>
        <w:pStyle w:val="ListBullet"/>
      </w:pPr>
      <w:r>
        <w:t>rider_id — ID</w:t>
      </w:r>
    </w:p>
    <w:p w14:paraId="46D27CC7" w14:textId="77777777" w:rsidR="0094171C" w:rsidRDefault="00000000">
      <w:pPr>
        <w:pStyle w:val="ListBullet"/>
      </w:pPr>
      <w:r>
        <w:t>delivery_address_id — ID</w:t>
      </w:r>
    </w:p>
    <w:p w14:paraId="1409B6DC" w14:textId="77777777" w:rsidR="0094171C" w:rsidRDefault="00000000">
      <w:pPr>
        <w:pStyle w:val="ListBullet"/>
      </w:pPr>
      <w:r>
        <w:t>placed_at — DateTime</w:t>
      </w:r>
    </w:p>
    <w:p w14:paraId="53B8E439" w14:textId="77777777" w:rsidR="0094171C" w:rsidRDefault="00000000">
      <w:pPr>
        <w:pStyle w:val="ListBullet"/>
      </w:pPr>
      <w:r>
        <w:t>accepted_at — DateTime</w:t>
      </w:r>
    </w:p>
    <w:p w14:paraId="7718316D" w14:textId="77777777" w:rsidR="0094171C" w:rsidRDefault="00000000">
      <w:pPr>
        <w:pStyle w:val="ListBullet"/>
      </w:pPr>
      <w:r>
        <w:t>prepared_at — DateTime</w:t>
      </w:r>
    </w:p>
    <w:p w14:paraId="762D10D0" w14:textId="77777777" w:rsidR="0094171C" w:rsidRDefault="00000000">
      <w:pPr>
        <w:pStyle w:val="ListBullet"/>
      </w:pPr>
      <w:r>
        <w:t>picked_up_at — DateTime</w:t>
      </w:r>
    </w:p>
    <w:p w14:paraId="39EB0342" w14:textId="77777777" w:rsidR="0094171C" w:rsidRDefault="00000000">
      <w:pPr>
        <w:pStyle w:val="ListBullet"/>
      </w:pPr>
      <w:r>
        <w:t>delivered_at — DateTime</w:t>
      </w:r>
    </w:p>
    <w:p w14:paraId="07E8D305" w14:textId="77777777" w:rsidR="0094171C" w:rsidRDefault="00000000">
      <w:pPr>
        <w:pStyle w:val="ListBullet"/>
      </w:pPr>
      <w:r>
        <w:t>cancelled_at — DateTime</w:t>
      </w:r>
    </w:p>
    <w:p w14:paraId="09F42AB4" w14:textId="77777777" w:rsidR="0094171C" w:rsidRDefault="00000000">
      <w:pPr>
        <w:pStyle w:val="ListBullet"/>
      </w:pPr>
      <w:r>
        <w:t>waiting_hours — Decimal</w:t>
      </w:r>
    </w:p>
    <w:p w14:paraId="77170498" w14:textId="77777777" w:rsidR="0094171C" w:rsidRDefault="00000000">
      <w:pPr>
        <w:pStyle w:val="ListBullet"/>
      </w:pPr>
      <w:r>
        <w:t>failed_reason — Text</w:t>
      </w:r>
    </w:p>
    <w:p w14:paraId="491826D1" w14:textId="77777777" w:rsidR="0094171C" w:rsidRDefault="00000000">
      <w:pPr>
        <w:pStyle w:val="ListBullet"/>
      </w:pPr>
      <w:r>
        <w:t>created_at — DateTime</w:t>
      </w:r>
    </w:p>
    <w:p w14:paraId="3E95F379" w14:textId="77777777" w:rsidR="0094171C" w:rsidRDefault="00000000">
      <w:pPr>
        <w:pStyle w:val="ListBullet"/>
      </w:pPr>
      <w:r>
        <w:t>updated_at — DateTime</w:t>
      </w:r>
    </w:p>
    <w:p w14:paraId="19AA30BE" w14:textId="77777777" w:rsidR="0094171C" w:rsidRDefault="00000000">
      <w:pPr>
        <w:pStyle w:val="Heading1"/>
      </w:pPr>
      <w:r>
        <w:lastRenderedPageBreak/>
        <w:t>18. ORDER ITEM</w:t>
      </w:r>
    </w:p>
    <w:p w14:paraId="311C9CF3" w14:textId="77777777" w:rsidR="0094171C" w:rsidRDefault="00000000">
      <w:pPr>
        <w:pStyle w:val="ListBullet"/>
      </w:pPr>
      <w:r>
        <w:t>order_item_id — ID</w:t>
      </w:r>
    </w:p>
    <w:p w14:paraId="31BDEB66" w14:textId="77777777" w:rsidR="0094171C" w:rsidRDefault="00000000">
      <w:pPr>
        <w:pStyle w:val="ListBullet"/>
      </w:pPr>
      <w:r>
        <w:t>order_id — ID</w:t>
      </w:r>
    </w:p>
    <w:p w14:paraId="5DFC68B7" w14:textId="77777777" w:rsidR="0094171C" w:rsidRDefault="00000000">
      <w:pPr>
        <w:pStyle w:val="ListBullet"/>
      </w:pPr>
      <w:r>
        <w:t>product_id — ID</w:t>
      </w:r>
    </w:p>
    <w:p w14:paraId="374A2B51" w14:textId="77777777" w:rsidR="0094171C" w:rsidRDefault="00000000">
      <w:pPr>
        <w:pStyle w:val="ListBullet"/>
      </w:pPr>
      <w:r>
        <w:t>variant_id — ID</w:t>
      </w:r>
    </w:p>
    <w:p w14:paraId="336C9F6A" w14:textId="77777777" w:rsidR="0094171C" w:rsidRDefault="00000000">
      <w:pPr>
        <w:pStyle w:val="ListBullet"/>
      </w:pPr>
      <w:r>
        <w:t>quantity — Decimal</w:t>
      </w:r>
    </w:p>
    <w:p w14:paraId="692C68F1" w14:textId="77777777" w:rsidR="0094171C" w:rsidRDefault="00000000">
      <w:pPr>
        <w:pStyle w:val="ListBullet"/>
      </w:pPr>
      <w:r>
        <w:t>unit_price — Decimal</w:t>
      </w:r>
    </w:p>
    <w:p w14:paraId="67C2D1AC" w14:textId="77777777" w:rsidR="0094171C" w:rsidRDefault="00000000">
      <w:pPr>
        <w:pStyle w:val="ListBullet"/>
      </w:pPr>
      <w:r>
        <w:t>discount — Decimal</w:t>
      </w:r>
    </w:p>
    <w:p w14:paraId="37F29172" w14:textId="77777777" w:rsidR="0094171C" w:rsidRDefault="00000000">
      <w:pPr>
        <w:pStyle w:val="ListBullet"/>
      </w:pPr>
      <w:r>
        <w:t>subtotal — Decimal</w:t>
      </w:r>
    </w:p>
    <w:p w14:paraId="6FC293B5" w14:textId="77777777" w:rsidR="0094171C" w:rsidRDefault="00000000">
      <w:pPr>
        <w:pStyle w:val="ListBullet"/>
      </w:pPr>
      <w:r>
        <w:t>product_name_snapshot — Text</w:t>
      </w:r>
    </w:p>
    <w:p w14:paraId="16A98A08" w14:textId="77777777" w:rsidR="0094171C" w:rsidRDefault="00000000">
      <w:pPr>
        <w:pStyle w:val="ListBullet"/>
      </w:pPr>
      <w:r>
        <w:t>variant_name_snapshot — Text</w:t>
      </w:r>
    </w:p>
    <w:p w14:paraId="01211161" w14:textId="77777777" w:rsidR="0094171C" w:rsidRDefault="00000000">
      <w:pPr>
        <w:pStyle w:val="Heading1"/>
      </w:pPr>
      <w:r>
        <w:t>19. DELIVERY</w:t>
      </w:r>
    </w:p>
    <w:p w14:paraId="6CA459C0" w14:textId="77777777" w:rsidR="0094171C" w:rsidRDefault="00000000">
      <w:pPr>
        <w:pStyle w:val="ListBullet"/>
      </w:pPr>
      <w:r>
        <w:t>delivery_id — ID</w:t>
      </w:r>
    </w:p>
    <w:p w14:paraId="78141EB2" w14:textId="77777777" w:rsidR="0094171C" w:rsidRDefault="00000000">
      <w:pPr>
        <w:pStyle w:val="ListBullet"/>
      </w:pPr>
      <w:r>
        <w:t>order_id — ID</w:t>
      </w:r>
    </w:p>
    <w:p w14:paraId="36EA9976" w14:textId="77777777" w:rsidR="0094171C" w:rsidRDefault="00000000">
      <w:pPr>
        <w:pStyle w:val="ListBullet"/>
      </w:pPr>
      <w:r>
        <w:t>rider_id — ID</w:t>
      </w:r>
    </w:p>
    <w:p w14:paraId="610E1503" w14:textId="77777777" w:rsidR="0094171C" w:rsidRDefault="00000000">
      <w:pPr>
        <w:pStyle w:val="ListBullet"/>
      </w:pPr>
      <w:r>
        <w:t>vehicle_type — Enum</w:t>
      </w:r>
    </w:p>
    <w:p w14:paraId="7449096D" w14:textId="77777777" w:rsidR="0094171C" w:rsidRDefault="00000000">
      <w:pPr>
        <w:pStyle w:val="ListBullet"/>
      </w:pPr>
      <w:r>
        <w:t>delivery_type — Enum</w:t>
      </w:r>
    </w:p>
    <w:p w14:paraId="30FB85AC" w14:textId="77777777" w:rsidR="0094171C" w:rsidRDefault="00000000">
      <w:pPr>
        <w:pStyle w:val="ListBullet"/>
      </w:pPr>
      <w:r>
        <w:t>pickup_latitude — Decimal</w:t>
      </w:r>
    </w:p>
    <w:p w14:paraId="3C43E0B1" w14:textId="77777777" w:rsidR="0094171C" w:rsidRDefault="00000000">
      <w:pPr>
        <w:pStyle w:val="ListBullet"/>
      </w:pPr>
      <w:r>
        <w:t>pickup_longitude — Decimal</w:t>
      </w:r>
    </w:p>
    <w:p w14:paraId="130FAB8A" w14:textId="77777777" w:rsidR="0094171C" w:rsidRDefault="00000000">
      <w:pPr>
        <w:pStyle w:val="ListBullet"/>
      </w:pPr>
      <w:r>
        <w:t>dropoff_latitude — Decimal</w:t>
      </w:r>
    </w:p>
    <w:p w14:paraId="5B347A50" w14:textId="77777777" w:rsidR="0094171C" w:rsidRDefault="00000000">
      <w:pPr>
        <w:pStyle w:val="ListBullet"/>
      </w:pPr>
      <w:r>
        <w:t>dropoff_longitude — Decimal</w:t>
      </w:r>
    </w:p>
    <w:p w14:paraId="07453D36" w14:textId="77777777" w:rsidR="0094171C" w:rsidRDefault="00000000">
      <w:pPr>
        <w:pStyle w:val="ListBullet"/>
      </w:pPr>
      <w:r>
        <w:t>distance_km — Decimal</w:t>
      </w:r>
    </w:p>
    <w:p w14:paraId="0649F48C" w14:textId="77777777" w:rsidR="0094171C" w:rsidRDefault="00000000">
      <w:pPr>
        <w:pStyle w:val="ListBullet"/>
      </w:pPr>
      <w:r>
        <w:t>estimated_minutes — Integer</w:t>
      </w:r>
    </w:p>
    <w:p w14:paraId="5E374D9D" w14:textId="77777777" w:rsidR="0094171C" w:rsidRDefault="00000000">
      <w:pPr>
        <w:pStyle w:val="ListBullet"/>
      </w:pPr>
      <w:r>
        <w:t>delivery_fee — Decimal</w:t>
      </w:r>
    </w:p>
    <w:p w14:paraId="0AA96711" w14:textId="77777777" w:rsidR="0094171C" w:rsidRDefault="00000000">
      <w:pPr>
        <w:pStyle w:val="ListBullet"/>
      </w:pPr>
      <w:r>
        <w:t>current_fee — Decimal</w:t>
      </w:r>
    </w:p>
    <w:p w14:paraId="1FE3A14A" w14:textId="77777777" w:rsidR="0094171C" w:rsidRDefault="00000000">
      <w:pPr>
        <w:pStyle w:val="ListBullet"/>
      </w:pPr>
      <w:r>
        <w:t>status — Enum</w:t>
      </w:r>
    </w:p>
    <w:p w14:paraId="7AAF4A81" w14:textId="77777777" w:rsidR="0094171C" w:rsidRDefault="00000000">
      <w:pPr>
        <w:pStyle w:val="ListBullet"/>
      </w:pPr>
      <w:r>
        <w:t>assigned_at — DateTime</w:t>
      </w:r>
    </w:p>
    <w:p w14:paraId="31CA20AA" w14:textId="77777777" w:rsidR="0094171C" w:rsidRDefault="00000000">
      <w:pPr>
        <w:pStyle w:val="ListBullet"/>
      </w:pPr>
      <w:r>
        <w:t>picked_up_at — DateTime</w:t>
      </w:r>
    </w:p>
    <w:p w14:paraId="3253DF84" w14:textId="77777777" w:rsidR="0094171C" w:rsidRDefault="00000000">
      <w:pPr>
        <w:pStyle w:val="ListBullet"/>
      </w:pPr>
      <w:r>
        <w:t>delivered_at — DateTime</w:t>
      </w:r>
    </w:p>
    <w:p w14:paraId="56B2A8EA" w14:textId="77777777" w:rsidR="0094171C" w:rsidRDefault="00000000">
      <w:pPr>
        <w:pStyle w:val="ListBullet"/>
      </w:pPr>
      <w:r>
        <w:t>failed_at — DateTime</w:t>
      </w:r>
    </w:p>
    <w:p w14:paraId="1F06EA4F" w14:textId="77777777" w:rsidR="0094171C" w:rsidRDefault="00000000">
      <w:pPr>
        <w:pStyle w:val="Heading1"/>
      </w:pPr>
      <w:r>
        <w:t>20. WALLET</w:t>
      </w:r>
    </w:p>
    <w:p w14:paraId="67578F3F" w14:textId="77777777" w:rsidR="0094171C" w:rsidRDefault="00000000">
      <w:pPr>
        <w:pStyle w:val="ListBullet"/>
      </w:pPr>
      <w:r>
        <w:t>wallet_id — ID</w:t>
      </w:r>
    </w:p>
    <w:p w14:paraId="251F46B8" w14:textId="77777777" w:rsidR="0094171C" w:rsidRDefault="00000000">
      <w:pPr>
        <w:pStyle w:val="ListBullet"/>
      </w:pPr>
      <w:r>
        <w:t>user_id — ID</w:t>
      </w:r>
    </w:p>
    <w:p w14:paraId="3BE8CAB9" w14:textId="77777777" w:rsidR="0094171C" w:rsidRDefault="00000000">
      <w:pPr>
        <w:pStyle w:val="ListBullet"/>
      </w:pPr>
      <w:r>
        <w:t>wallet_type — Enum</w:t>
      </w:r>
    </w:p>
    <w:p w14:paraId="6CB5F8CA" w14:textId="77777777" w:rsidR="0094171C" w:rsidRDefault="00000000">
      <w:pPr>
        <w:pStyle w:val="ListBullet"/>
      </w:pPr>
      <w:r>
        <w:t>balance — Decimal</w:t>
      </w:r>
    </w:p>
    <w:p w14:paraId="1C165891" w14:textId="77777777" w:rsidR="0094171C" w:rsidRDefault="00000000">
      <w:pPr>
        <w:pStyle w:val="ListBullet"/>
      </w:pPr>
      <w:r>
        <w:t>available_balance — Decimal</w:t>
      </w:r>
    </w:p>
    <w:p w14:paraId="20507DD5" w14:textId="77777777" w:rsidR="0094171C" w:rsidRDefault="00000000">
      <w:pPr>
        <w:pStyle w:val="ListBullet"/>
      </w:pPr>
      <w:r>
        <w:t>held_balance — Decimal</w:t>
      </w:r>
    </w:p>
    <w:p w14:paraId="4AF80EF9" w14:textId="77777777" w:rsidR="0094171C" w:rsidRDefault="00000000">
      <w:pPr>
        <w:pStyle w:val="ListBullet"/>
      </w:pPr>
      <w:r>
        <w:t>status — Enum</w:t>
      </w:r>
    </w:p>
    <w:p w14:paraId="296341F2" w14:textId="77777777" w:rsidR="0094171C" w:rsidRDefault="00000000">
      <w:pPr>
        <w:pStyle w:val="ListBullet"/>
      </w:pPr>
      <w:r>
        <w:lastRenderedPageBreak/>
        <w:t>created_at — DateTime</w:t>
      </w:r>
    </w:p>
    <w:p w14:paraId="5FE5B26F" w14:textId="77777777" w:rsidR="0094171C" w:rsidRDefault="00000000">
      <w:pPr>
        <w:pStyle w:val="ListBullet"/>
      </w:pPr>
      <w:r>
        <w:t>updated_at — DateTime</w:t>
      </w:r>
    </w:p>
    <w:p w14:paraId="09FB3E25" w14:textId="77777777" w:rsidR="0094171C" w:rsidRDefault="00000000">
      <w:pPr>
        <w:pStyle w:val="Heading1"/>
      </w:pPr>
      <w:r>
        <w:t>21. WALLET TRANSACTION</w:t>
      </w:r>
    </w:p>
    <w:p w14:paraId="068BC18D" w14:textId="77777777" w:rsidR="0094171C" w:rsidRDefault="00000000">
      <w:pPr>
        <w:pStyle w:val="ListBullet"/>
      </w:pPr>
      <w:r>
        <w:t>transaction_id — ID</w:t>
      </w:r>
    </w:p>
    <w:p w14:paraId="3A8CE2DD" w14:textId="77777777" w:rsidR="0094171C" w:rsidRDefault="00000000">
      <w:pPr>
        <w:pStyle w:val="ListBullet"/>
      </w:pPr>
      <w:r>
        <w:t>wallet_id — ID</w:t>
      </w:r>
    </w:p>
    <w:p w14:paraId="49E80B4E" w14:textId="77777777" w:rsidR="0094171C" w:rsidRDefault="00000000">
      <w:pPr>
        <w:pStyle w:val="ListBullet"/>
      </w:pPr>
      <w:r>
        <w:t>transaction_type — Enum</w:t>
      </w:r>
    </w:p>
    <w:p w14:paraId="66069310" w14:textId="77777777" w:rsidR="0094171C" w:rsidRDefault="00000000">
      <w:pPr>
        <w:pStyle w:val="ListBullet"/>
      </w:pPr>
      <w:r>
        <w:t>amount — Decimal</w:t>
      </w:r>
    </w:p>
    <w:p w14:paraId="2544C3F3" w14:textId="77777777" w:rsidR="0094171C" w:rsidRDefault="00000000">
      <w:pPr>
        <w:pStyle w:val="ListBullet"/>
      </w:pPr>
      <w:r>
        <w:t>reference_type — Text</w:t>
      </w:r>
    </w:p>
    <w:p w14:paraId="5A1E13C6" w14:textId="77777777" w:rsidR="0094171C" w:rsidRDefault="00000000">
      <w:pPr>
        <w:pStyle w:val="ListBullet"/>
      </w:pPr>
      <w:r>
        <w:t>reference_id — ID</w:t>
      </w:r>
    </w:p>
    <w:p w14:paraId="4EE96C3E" w14:textId="77777777" w:rsidR="0094171C" w:rsidRDefault="00000000">
      <w:pPr>
        <w:pStyle w:val="ListBullet"/>
      </w:pPr>
      <w:r>
        <w:t>balance_after — Decimal</w:t>
      </w:r>
    </w:p>
    <w:p w14:paraId="6BEA7424" w14:textId="77777777" w:rsidR="0094171C" w:rsidRDefault="00000000">
      <w:pPr>
        <w:pStyle w:val="ListBullet"/>
      </w:pPr>
      <w:r>
        <w:t>description — Text</w:t>
      </w:r>
    </w:p>
    <w:p w14:paraId="1C767F51" w14:textId="77777777" w:rsidR="0094171C" w:rsidRDefault="00000000">
      <w:pPr>
        <w:pStyle w:val="ListBullet"/>
      </w:pPr>
      <w:r>
        <w:t>created_at — DateTime</w:t>
      </w:r>
    </w:p>
    <w:p w14:paraId="08FF122F" w14:textId="77777777" w:rsidR="0094171C" w:rsidRDefault="00000000">
      <w:pPr>
        <w:pStyle w:val="Heading1"/>
      </w:pPr>
      <w:r>
        <w:t>22. BANK ACCOUNT / PAYOUT</w:t>
      </w:r>
    </w:p>
    <w:p w14:paraId="3C693AB0" w14:textId="77777777" w:rsidR="0094171C" w:rsidRDefault="00000000">
      <w:pPr>
        <w:pStyle w:val="ListBullet"/>
      </w:pPr>
      <w:r>
        <w:t>bank_account_id — ID</w:t>
      </w:r>
    </w:p>
    <w:p w14:paraId="2BFD52D2" w14:textId="77777777" w:rsidR="0094171C" w:rsidRDefault="00000000">
      <w:pPr>
        <w:pStyle w:val="ListBullet"/>
      </w:pPr>
      <w:r>
        <w:t>user_id — ID</w:t>
      </w:r>
    </w:p>
    <w:p w14:paraId="305F16CF" w14:textId="77777777" w:rsidR="0094171C" w:rsidRDefault="00000000">
      <w:pPr>
        <w:pStyle w:val="ListBullet"/>
      </w:pPr>
      <w:r>
        <w:t>account_name — Text</w:t>
      </w:r>
    </w:p>
    <w:p w14:paraId="4AFAD8D8" w14:textId="77777777" w:rsidR="0094171C" w:rsidRDefault="00000000">
      <w:pPr>
        <w:pStyle w:val="ListBullet"/>
      </w:pPr>
      <w:r>
        <w:t>bank_name — Text</w:t>
      </w:r>
    </w:p>
    <w:p w14:paraId="145DA18D" w14:textId="77777777" w:rsidR="0094171C" w:rsidRDefault="00000000">
      <w:pPr>
        <w:pStyle w:val="ListBullet"/>
      </w:pPr>
      <w:r>
        <w:t>account_number_masked — Text</w:t>
      </w:r>
    </w:p>
    <w:p w14:paraId="670B51D9" w14:textId="77777777" w:rsidR="0094171C" w:rsidRDefault="00000000">
      <w:pPr>
        <w:pStyle w:val="ListBullet"/>
      </w:pPr>
      <w:r>
        <w:t>account_type — Enum</w:t>
      </w:r>
    </w:p>
    <w:p w14:paraId="384FD171" w14:textId="77777777" w:rsidR="0094171C" w:rsidRDefault="00000000">
      <w:pPr>
        <w:pStyle w:val="ListBullet"/>
      </w:pPr>
      <w:r>
        <w:t>verification_status — Enum</w:t>
      </w:r>
    </w:p>
    <w:p w14:paraId="6922AD32" w14:textId="77777777" w:rsidR="0094171C" w:rsidRDefault="00000000">
      <w:pPr>
        <w:pStyle w:val="ListBullet"/>
      </w:pPr>
      <w:r>
        <w:t>default_payout — Boolean</w:t>
      </w:r>
    </w:p>
    <w:p w14:paraId="725B4C80" w14:textId="77777777" w:rsidR="0094171C" w:rsidRDefault="00000000">
      <w:pPr>
        <w:pStyle w:val="ListBullet"/>
      </w:pPr>
      <w:r>
        <w:t>active — Boolean</w:t>
      </w:r>
    </w:p>
    <w:p w14:paraId="3392B593" w14:textId="77777777" w:rsidR="0094171C" w:rsidRDefault="00000000">
      <w:pPr>
        <w:pStyle w:val="ListBullet"/>
      </w:pPr>
      <w:r>
        <w:t>created_at — DateTime</w:t>
      </w:r>
    </w:p>
    <w:p w14:paraId="1E4C919C" w14:textId="77777777" w:rsidR="0094171C" w:rsidRDefault="00000000">
      <w:pPr>
        <w:pStyle w:val="ListBullet"/>
      </w:pPr>
      <w:r>
        <w:t>updated_at — DateTime</w:t>
      </w:r>
    </w:p>
    <w:p w14:paraId="7A7AD2E7" w14:textId="77777777" w:rsidR="0094171C" w:rsidRDefault="00000000">
      <w:pPr>
        <w:pStyle w:val="Heading1"/>
      </w:pPr>
      <w:r>
        <w:t>23. PAYMENT</w:t>
      </w:r>
    </w:p>
    <w:p w14:paraId="54F9E1D3" w14:textId="77777777" w:rsidR="0094171C" w:rsidRDefault="00000000">
      <w:pPr>
        <w:pStyle w:val="ListBullet"/>
      </w:pPr>
      <w:r>
        <w:t>payment_id — ID</w:t>
      </w:r>
    </w:p>
    <w:p w14:paraId="115949E0" w14:textId="77777777" w:rsidR="0094171C" w:rsidRDefault="00000000">
      <w:pPr>
        <w:pStyle w:val="ListBullet"/>
      </w:pPr>
      <w:r>
        <w:t>order_id — ID</w:t>
      </w:r>
    </w:p>
    <w:p w14:paraId="2973D145" w14:textId="77777777" w:rsidR="0094171C" w:rsidRDefault="00000000">
      <w:pPr>
        <w:pStyle w:val="ListBullet"/>
      </w:pPr>
      <w:r>
        <w:t>user_id — ID</w:t>
      </w:r>
    </w:p>
    <w:p w14:paraId="5B301510" w14:textId="77777777" w:rsidR="0094171C" w:rsidRDefault="00000000">
      <w:pPr>
        <w:pStyle w:val="ListBullet"/>
      </w:pPr>
      <w:r>
        <w:t>method — Enum</w:t>
      </w:r>
    </w:p>
    <w:p w14:paraId="5EA4EE36" w14:textId="77777777" w:rsidR="0094171C" w:rsidRDefault="00000000">
      <w:pPr>
        <w:pStyle w:val="ListBullet"/>
      </w:pPr>
      <w:r>
        <w:t>provider — Text</w:t>
      </w:r>
    </w:p>
    <w:p w14:paraId="785380EE" w14:textId="77777777" w:rsidR="0094171C" w:rsidRDefault="00000000">
      <w:pPr>
        <w:pStyle w:val="ListBullet"/>
      </w:pPr>
      <w:r>
        <w:t>reference_number — Text</w:t>
      </w:r>
    </w:p>
    <w:p w14:paraId="36861935" w14:textId="77777777" w:rsidR="0094171C" w:rsidRDefault="00000000">
      <w:pPr>
        <w:pStyle w:val="ListBullet"/>
      </w:pPr>
      <w:r>
        <w:t>amount — Decimal</w:t>
      </w:r>
    </w:p>
    <w:p w14:paraId="5181CBB6" w14:textId="77777777" w:rsidR="0094171C" w:rsidRDefault="00000000">
      <w:pPr>
        <w:pStyle w:val="ListBullet"/>
      </w:pPr>
      <w:r>
        <w:t>status — Enum</w:t>
      </w:r>
    </w:p>
    <w:p w14:paraId="7B70ED90" w14:textId="77777777" w:rsidR="0094171C" w:rsidRDefault="00000000">
      <w:pPr>
        <w:pStyle w:val="ListBullet"/>
      </w:pPr>
      <w:r>
        <w:t>paid_at — DateTime</w:t>
      </w:r>
    </w:p>
    <w:p w14:paraId="3656B575" w14:textId="77777777" w:rsidR="0094171C" w:rsidRDefault="00000000">
      <w:pPr>
        <w:pStyle w:val="ListBullet"/>
      </w:pPr>
      <w:r>
        <w:t>refund_amount — Decimal</w:t>
      </w:r>
    </w:p>
    <w:p w14:paraId="377C24FE" w14:textId="77777777" w:rsidR="0094171C" w:rsidRDefault="00000000">
      <w:pPr>
        <w:pStyle w:val="ListBullet"/>
      </w:pPr>
      <w:r>
        <w:t>refunded_at — DateTime</w:t>
      </w:r>
    </w:p>
    <w:p w14:paraId="30A3F5CC" w14:textId="77777777" w:rsidR="0094171C" w:rsidRDefault="00000000">
      <w:pPr>
        <w:pStyle w:val="ListBullet"/>
      </w:pPr>
      <w:r>
        <w:lastRenderedPageBreak/>
        <w:t>created_at — DateTime</w:t>
      </w:r>
    </w:p>
    <w:p w14:paraId="1D195E91" w14:textId="77777777" w:rsidR="0094171C" w:rsidRDefault="00000000">
      <w:pPr>
        <w:pStyle w:val="Heading1"/>
      </w:pPr>
      <w:r>
        <w:t>24. COUPON</w:t>
      </w:r>
    </w:p>
    <w:p w14:paraId="714D90C7" w14:textId="77777777" w:rsidR="0094171C" w:rsidRDefault="00000000">
      <w:pPr>
        <w:pStyle w:val="ListBullet"/>
      </w:pPr>
      <w:r>
        <w:t>coupon_id — ID</w:t>
      </w:r>
    </w:p>
    <w:p w14:paraId="47B813A9" w14:textId="77777777" w:rsidR="0094171C" w:rsidRDefault="00000000">
      <w:pPr>
        <w:pStyle w:val="ListBullet"/>
      </w:pPr>
      <w:r>
        <w:t>user_id — ID</w:t>
      </w:r>
    </w:p>
    <w:p w14:paraId="7BD70D7D" w14:textId="77777777" w:rsidR="0094171C" w:rsidRDefault="00000000">
      <w:pPr>
        <w:pStyle w:val="ListBullet"/>
      </w:pPr>
      <w:r>
        <w:t>coupon_code — Text</w:t>
      </w:r>
    </w:p>
    <w:p w14:paraId="042D5F1D" w14:textId="77777777" w:rsidR="0094171C" w:rsidRDefault="00000000">
      <w:pPr>
        <w:pStyle w:val="ListBullet"/>
      </w:pPr>
      <w:r>
        <w:t>source — Enum</w:t>
      </w:r>
    </w:p>
    <w:p w14:paraId="5BA681D2" w14:textId="77777777" w:rsidR="0094171C" w:rsidRDefault="00000000">
      <w:pPr>
        <w:pStyle w:val="ListBullet"/>
      </w:pPr>
      <w:r>
        <w:t>value — Decimal</w:t>
      </w:r>
    </w:p>
    <w:p w14:paraId="1DCF4E87" w14:textId="77777777" w:rsidR="0094171C" w:rsidRDefault="00000000">
      <w:pPr>
        <w:pStyle w:val="ListBullet"/>
      </w:pPr>
      <w:r>
        <w:t>minimum_purchase — Decimal</w:t>
      </w:r>
    </w:p>
    <w:p w14:paraId="35044079" w14:textId="77777777" w:rsidR="0094171C" w:rsidRDefault="00000000">
      <w:pPr>
        <w:pStyle w:val="ListBullet"/>
      </w:pPr>
      <w:r>
        <w:t>merchant_id — ID</w:t>
      </w:r>
    </w:p>
    <w:p w14:paraId="7F2A3AF8" w14:textId="77777777" w:rsidR="0094171C" w:rsidRDefault="00000000">
      <w:pPr>
        <w:pStyle w:val="ListBullet"/>
      </w:pPr>
      <w:r>
        <w:t>product_id — ID</w:t>
      </w:r>
    </w:p>
    <w:p w14:paraId="12253435" w14:textId="77777777" w:rsidR="0094171C" w:rsidRDefault="00000000">
      <w:pPr>
        <w:pStyle w:val="ListBullet"/>
      </w:pPr>
      <w:r>
        <w:t>status — Enum</w:t>
      </w:r>
    </w:p>
    <w:p w14:paraId="38508F53" w14:textId="77777777" w:rsidR="0094171C" w:rsidRDefault="00000000">
      <w:pPr>
        <w:pStyle w:val="ListBullet"/>
      </w:pPr>
      <w:r>
        <w:t>expires_at — DateTime</w:t>
      </w:r>
    </w:p>
    <w:p w14:paraId="0597343B" w14:textId="77777777" w:rsidR="0094171C" w:rsidRDefault="00000000">
      <w:pPr>
        <w:pStyle w:val="ListBullet"/>
      </w:pPr>
      <w:r>
        <w:t>used_at — DateTime</w:t>
      </w:r>
    </w:p>
    <w:p w14:paraId="14BB5D14" w14:textId="77777777" w:rsidR="0094171C" w:rsidRDefault="00000000">
      <w:pPr>
        <w:pStyle w:val="ListBullet"/>
      </w:pPr>
      <w:r>
        <w:t>order_id — ID</w:t>
      </w:r>
    </w:p>
    <w:p w14:paraId="72EE9118" w14:textId="77777777" w:rsidR="0094171C" w:rsidRDefault="00000000">
      <w:pPr>
        <w:pStyle w:val="ListBullet"/>
      </w:pPr>
      <w:r>
        <w:t>created_at — DateTime</w:t>
      </w:r>
    </w:p>
    <w:p w14:paraId="454134D6" w14:textId="77777777" w:rsidR="0094171C" w:rsidRDefault="00000000">
      <w:pPr>
        <w:pStyle w:val="Heading1"/>
      </w:pPr>
      <w:r>
        <w:t>25. REWARD / POINT HISTORY</w:t>
      </w:r>
    </w:p>
    <w:p w14:paraId="7194DDF7" w14:textId="77777777" w:rsidR="0094171C" w:rsidRDefault="00000000">
      <w:pPr>
        <w:pStyle w:val="ListBullet"/>
      </w:pPr>
      <w:r>
        <w:t>reward_id — ID</w:t>
      </w:r>
    </w:p>
    <w:p w14:paraId="77143FF8" w14:textId="77777777" w:rsidR="0094171C" w:rsidRDefault="00000000">
      <w:pPr>
        <w:pStyle w:val="ListBullet"/>
      </w:pPr>
      <w:r>
        <w:t>user_id — ID</w:t>
      </w:r>
    </w:p>
    <w:p w14:paraId="5EE6F505" w14:textId="77777777" w:rsidR="0094171C" w:rsidRDefault="00000000">
      <w:pPr>
        <w:pStyle w:val="ListBullet"/>
      </w:pPr>
      <w:r>
        <w:t>source_type — Enum</w:t>
      </w:r>
    </w:p>
    <w:p w14:paraId="5D529842" w14:textId="77777777" w:rsidR="0094171C" w:rsidRDefault="00000000">
      <w:pPr>
        <w:pStyle w:val="ListBullet"/>
      </w:pPr>
      <w:r>
        <w:t>source_id — ID</w:t>
      </w:r>
    </w:p>
    <w:p w14:paraId="44A7F4D7" w14:textId="77777777" w:rsidR="0094171C" w:rsidRDefault="00000000">
      <w:pPr>
        <w:pStyle w:val="ListBullet"/>
      </w:pPr>
      <w:r>
        <w:t>points — Decimal</w:t>
      </w:r>
    </w:p>
    <w:p w14:paraId="7A68C647" w14:textId="77777777" w:rsidR="0094171C" w:rsidRDefault="00000000">
      <w:pPr>
        <w:pStyle w:val="ListBullet"/>
      </w:pPr>
      <w:r>
        <w:t>xp — Integer</w:t>
      </w:r>
    </w:p>
    <w:p w14:paraId="208B7A65" w14:textId="77777777" w:rsidR="0094171C" w:rsidRDefault="00000000">
      <w:pPr>
        <w:pStyle w:val="ListBullet"/>
      </w:pPr>
      <w:r>
        <w:t>description — Text</w:t>
      </w:r>
    </w:p>
    <w:p w14:paraId="21E33E0C" w14:textId="77777777" w:rsidR="0094171C" w:rsidRDefault="00000000">
      <w:pPr>
        <w:pStyle w:val="ListBullet"/>
      </w:pPr>
      <w:r>
        <w:t>balance_after — Decimal</w:t>
      </w:r>
    </w:p>
    <w:p w14:paraId="25D02588" w14:textId="77777777" w:rsidR="0094171C" w:rsidRDefault="00000000">
      <w:pPr>
        <w:pStyle w:val="ListBullet"/>
      </w:pPr>
      <w:r>
        <w:t>created_at — DateTime</w:t>
      </w:r>
    </w:p>
    <w:p w14:paraId="3D3C9DB6" w14:textId="77777777" w:rsidR="0094171C" w:rsidRDefault="00000000">
      <w:pPr>
        <w:pStyle w:val="Heading1"/>
      </w:pPr>
      <w:r>
        <w:t>26. LEVEL</w:t>
      </w:r>
    </w:p>
    <w:p w14:paraId="597B17A6" w14:textId="77777777" w:rsidR="0094171C" w:rsidRDefault="00000000">
      <w:pPr>
        <w:pStyle w:val="ListBullet"/>
      </w:pPr>
      <w:r>
        <w:t>level_id — ID</w:t>
      </w:r>
    </w:p>
    <w:p w14:paraId="62470E8C" w14:textId="77777777" w:rsidR="0094171C" w:rsidRDefault="00000000">
      <w:pPr>
        <w:pStyle w:val="ListBullet"/>
      </w:pPr>
      <w:r>
        <w:t>level_number — Integer</w:t>
      </w:r>
    </w:p>
    <w:p w14:paraId="5B06097E" w14:textId="77777777" w:rsidR="0094171C" w:rsidRDefault="00000000">
      <w:pPr>
        <w:pStyle w:val="ListBullet"/>
      </w:pPr>
      <w:r>
        <w:t>level_name — Text</w:t>
      </w:r>
    </w:p>
    <w:p w14:paraId="11A7118D" w14:textId="77777777" w:rsidR="0094171C" w:rsidRDefault="00000000">
      <w:pPr>
        <w:pStyle w:val="ListBullet"/>
      </w:pPr>
      <w:r>
        <w:t>xp_required — Integer</w:t>
      </w:r>
    </w:p>
    <w:p w14:paraId="5158FB7B" w14:textId="77777777" w:rsidR="0094171C" w:rsidRDefault="00000000">
      <w:pPr>
        <w:pStyle w:val="ListBullet"/>
      </w:pPr>
      <w:r>
        <w:t>reward_id — ID</w:t>
      </w:r>
    </w:p>
    <w:p w14:paraId="5DB46C6F" w14:textId="77777777" w:rsidR="0094171C" w:rsidRDefault="00000000">
      <w:pPr>
        <w:pStyle w:val="ListBullet"/>
      </w:pPr>
      <w:r>
        <w:t>description — Text</w:t>
      </w:r>
    </w:p>
    <w:p w14:paraId="6DB0B47D" w14:textId="77777777" w:rsidR="0094171C" w:rsidRDefault="00000000">
      <w:pPr>
        <w:pStyle w:val="ListBullet"/>
      </w:pPr>
      <w:r>
        <w:t>active — Boolean</w:t>
      </w:r>
    </w:p>
    <w:p w14:paraId="2F091B45" w14:textId="77777777" w:rsidR="0094171C" w:rsidRDefault="00000000">
      <w:pPr>
        <w:pStyle w:val="Heading1"/>
      </w:pPr>
      <w:r>
        <w:lastRenderedPageBreak/>
        <w:t>27. GAMIFICATION TASK</w:t>
      </w:r>
    </w:p>
    <w:p w14:paraId="0B67E349" w14:textId="77777777" w:rsidR="0094171C" w:rsidRDefault="00000000">
      <w:pPr>
        <w:pStyle w:val="ListBullet"/>
      </w:pPr>
      <w:r>
        <w:t>task_id — ID</w:t>
      </w:r>
    </w:p>
    <w:p w14:paraId="2B872A5B" w14:textId="77777777" w:rsidR="0094171C" w:rsidRDefault="00000000">
      <w:pPr>
        <w:pStyle w:val="ListBullet"/>
      </w:pPr>
      <w:r>
        <w:t>name — Text</w:t>
      </w:r>
    </w:p>
    <w:p w14:paraId="7B70BFCB" w14:textId="77777777" w:rsidR="0094171C" w:rsidRDefault="00000000">
      <w:pPr>
        <w:pStyle w:val="ListBullet"/>
      </w:pPr>
      <w:r>
        <w:t>description — Text</w:t>
      </w:r>
    </w:p>
    <w:p w14:paraId="2F7ACDAD" w14:textId="77777777" w:rsidR="0094171C" w:rsidRDefault="00000000">
      <w:pPr>
        <w:pStyle w:val="ListBullet"/>
      </w:pPr>
      <w:r>
        <w:t>task_type — Enum</w:t>
      </w:r>
    </w:p>
    <w:p w14:paraId="1531344D" w14:textId="77777777" w:rsidR="0094171C" w:rsidRDefault="00000000">
      <w:pPr>
        <w:pStyle w:val="ListBullet"/>
      </w:pPr>
      <w:r>
        <w:t>xp_reward — Integer</w:t>
      </w:r>
    </w:p>
    <w:p w14:paraId="1BB02845" w14:textId="77777777" w:rsidR="0094171C" w:rsidRDefault="00000000">
      <w:pPr>
        <w:pStyle w:val="ListBullet"/>
      </w:pPr>
      <w:r>
        <w:t>points_reward — Decimal</w:t>
      </w:r>
    </w:p>
    <w:p w14:paraId="50059EAE" w14:textId="77777777" w:rsidR="0094171C" w:rsidRDefault="00000000">
      <w:pPr>
        <w:pStyle w:val="ListBullet"/>
      </w:pPr>
      <w:r>
        <w:t>daily_limit — Integer</w:t>
      </w:r>
    </w:p>
    <w:p w14:paraId="02A55B39" w14:textId="77777777" w:rsidR="0094171C" w:rsidRDefault="00000000">
      <w:pPr>
        <w:pStyle w:val="ListBullet"/>
      </w:pPr>
      <w:r>
        <w:t>active — Boolean</w:t>
      </w:r>
    </w:p>
    <w:p w14:paraId="1CA93D4D" w14:textId="77777777" w:rsidR="0094171C" w:rsidRDefault="00000000">
      <w:pPr>
        <w:pStyle w:val="ListBullet"/>
      </w:pPr>
      <w:r>
        <w:t>created_at — DateTime</w:t>
      </w:r>
    </w:p>
    <w:p w14:paraId="23A1712B" w14:textId="77777777" w:rsidR="0094171C" w:rsidRDefault="00000000">
      <w:pPr>
        <w:pStyle w:val="Heading1"/>
      </w:pPr>
      <w:r>
        <w:t>28. LEVEL REWARD</w:t>
      </w:r>
    </w:p>
    <w:p w14:paraId="037F3FF6" w14:textId="77777777" w:rsidR="0094171C" w:rsidRDefault="00000000">
      <w:pPr>
        <w:pStyle w:val="ListBullet"/>
      </w:pPr>
      <w:r>
        <w:t>reward_id — ID</w:t>
      </w:r>
    </w:p>
    <w:p w14:paraId="43C582D4" w14:textId="77777777" w:rsidR="0094171C" w:rsidRDefault="00000000">
      <w:pPr>
        <w:pStyle w:val="ListBullet"/>
      </w:pPr>
      <w:r>
        <w:t>level_id — ID</w:t>
      </w:r>
    </w:p>
    <w:p w14:paraId="0B38DD47" w14:textId="77777777" w:rsidR="0094171C" w:rsidRDefault="00000000">
      <w:pPr>
        <w:pStyle w:val="ListBullet"/>
      </w:pPr>
      <w:r>
        <w:t>reward_type — Enum</w:t>
      </w:r>
    </w:p>
    <w:p w14:paraId="1F8DB39A" w14:textId="77777777" w:rsidR="0094171C" w:rsidRDefault="00000000">
      <w:pPr>
        <w:pStyle w:val="ListBullet"/>
      </w:pPr>
      <w:r>
        <w:t>reward_value — Decimal</w:t>
      </w:r>
    </w:p>
    <w:p w14:paraId="1A2FE760" w14:textId="77777777" w:rsidR="0094171C" w:rsidRDefault="00000000">
      <w:pPr>
        <w:pStyle w:val="ListBullet"/>
      </w:pPr>
      <w:r>
        <w:t>coupon_id — ID</w:t>
      </w:r>
    </w:p>
    <w:p w14:paraId="3ACC0BD7" w14:textId="77777777" w:rsidR="0094171C" w:rsidRDefault="00000000">
      <w:pPr>
        <w:pStyle w:val="ListBullet"/>
      </w:pPr>
      <w:r>
        <w:t>description — Text</w:t>
      </w:r>
    </w:p>
    <w:p w14:paraId="40EF1943" w14:textId="77777777" w:rsidR="0094171C" w:rsidRDefault="00000000">
      <w:pPr>
        <w:pStyle w:val="ListBullet"/>
      </w:pPr>
      <w:r>
        <w:t>active — Boolean</w:t>
      </w:r>
    </w:p>
    <w:p w14:paraId="2FA8F73B" w14:textId="77777777" w:rsidR="0094171C" w:rsidRDefault="00000000">
      <w:pPr>
        <w:pStyle w:val="ListBullet"/>
      </w:pPr>
      <w:r>
        <w:t>expires_at — DateTime</w:t>
      </w:r>
    </w:p>
    <w:p w14:paraId="00216EC0" w14:textId="77777777" w:rsidR="0094171C" w:rsidRDefault="00000000">
      <w:pPr>
        <w:pStyle w:val="Heading1"/>
      </w:pPr>
      <w:r>
        <w:t>29. SAVED PRODUCT</w:t>
      </w:r>
    </w:p>
    <w:p w14:paraId="1DA266D6" w14:textId="77777777" w:rsidR="0094171C" w:rsidRDefault="00000000">
      <w:pPr>
        <w:pStyle w:val="ListBullet"/>
      </w:pPr>
      <w:r>
        <w:t>save_id — ID</w:t>
      </w:r>
    </w:p>
    <w:p w14:paraId="7A4FE43A" w14:textId="77777777" w:rsidR="0094171C" w:rsidRDefault="00000000">
      <w:pPr>
        <w:pStyle w:val="ListBullet"/>
      </w:pPr>
      <w:r>
        <w:t>user_id — ID</w:t>
      </w:r>
    </w:p>
    <w:p w14:paraId="65F36E0B" w14:textId="77777777" w:rsidR="0094171C" w:rsidRDefault="00000000">
      <w:pPr>
        <w:pStyle w:val="ListBullet"/>
      </w:pPr>
      <w:r>
        <w:t>product_id — ID</w:t>
      </w:r>
    </w:p>
    <w:p w14:paraId="46D18844" w14:textId="77777777" w:rsidR="0094171C" w:rsidRDefault="00000000">
      <w:pPr>
        <w:pStyle w:val="ListBullet"/>
      </w:pPr>
      <w:r>
        <w:t>store_id — ID</w:t>
      </w:r>
    </w:p>
    <w:p w14:paraId="6F658499" w14:textId="77777777" w:rsidR="0094171C" w:rsidRDefault="00000000">
      <w:pPr>
        <w:pStyle w:val="ListBullet"/>
      </w:pPr>
      <w:r>
        <w:t>created_at — DateTime</w:t>
      </w:r>
    </w:p>
    <w:p w14:paraId="249CD101" w14:textId="77777777" w:rsidR="0094171C" w:rsidRDefault="00000000">
      <w:pPr>
        <w:pStyle w:val="ListBullet"/>
      </w:pPr>
      <w:r>
        <w:t>active — Boolean</w:t>
      </w:r>
    </w:p>
    <w:p w14:paraId="2F0ACABD" w14:textId="77777777" w:rsidR="0094171C" w:rsidRDefault="00000000">
      <w:pPr>
        <w:pStyle w:val="Heading1"/>
      </w:pPr>
      <w:r>
        <w:t>30. EXPRESS CART</w:t>
      </w:r>
    </w:p>
    <w:p w14:paraId="4C10710D" w14:textId="77777777" w:rsidR="0094171C" w:rsidRDefault="00000000">
      <w:pPr>
        <w:pStyle w:val="ListBullet"/>
      </w:pPr>
      <w:r>
        <w:t>cart_id — ID</w:t>
      </w:r>
    </w:p>
    <w:p w14:paraId="2DCDE900" w14:textId="77777777" w:rsidR="0094171C" w:rsidRDefault="00000000">
      <w:pPr>
        <w:pStyle w:val="ListBullet"/>
      </w:pPr>
      <w:r>
        <w:t>user_id — ID</w:t>
      </w:r>
    </w:p>
    <w:p w14:paraId="4F706058" w14:textId="77777777" w:rsidR="0094171C" w:rsidRDefault="00000000">
      <w:pPr>
        <w:pStyle w:val="ListBullet"/>
      </w:pPr>
      <w:r>
        <w:t>cart_type — Enum</w:t>
      </w:r>
    </w:p>
    <w:p w14:paraId="252CE46A" w14:textId="77777777" w:rsidR="0094171C" w:rsidRDefault="00000000">
      <w:pPr>
        <w:pStyle w:val="ListBullet"/>
      </w:pPr>
      <w:r>
        <w:t>order_id — ID</w:t>
      </w:r>
    </w:p>
    <w:p w14:paraId="4643852F" w14:textId="77777777" w:rsidR="0094171C" w:rsidRDefault="00000000">
      <w:pPr>
        <w:pStyle w:val="ListBullet"/>
      </w:pPr>
      <w:r>
        <w:t>status — Enum</w:t>
      </w:r>
    </w:p>
    <w:p w14:paraId="27592B46" w14:textId="77777777" w:rsidR="0094171C" w:rsidRDefault="00000000">
      <w:pPr>
        <w:pStyle w:val="ListBullet"/>
      </w:pPr>
      <w:r>
        <w:t>expires_at — DateTime</w:t>
      </w:r>
    </w:p>
    <w:p w14:paraId="22DDF60C" w14:textId="77777777" w:rsidR="0094171C" w:rsidRDefault="00000000">
      <w:pPr>
        <w:pStyle w:val="ListBullet"/>
      </w:pPr>
      <w:r>
        <w:t>created_at — DateTime</w:t>
      </w:r>
    </w:p>
    <w:p w14:paraId="3834E721" w14:textId="77777777" w:rsidR="0094171C" w:rsidRDefault="00000000">
      <w:pPr>
        <w:pStyle w:val="ListBullet"/>
      </w:pPr>
      <w:r>
        <w:t>updated_at — DateTime</w:t>
      </w:r>
    </w:p>
    <w:p w14:paraId="60939C60" w14:textId="77777777" w:rsidR="0094171C" w:rsidRDefault="00000000">
      <w:pPr>
        <w:pStyle w:val="Heading1"/>
      </w:pPr>
      <w:r>
        <w:lastRenderedPageBreak/>
        <w:t>31. PRODUCT HISTORY / INVENTORY LOG</w:t>
      </w:r>
    </w:p>
    <w:p w14:paraId="19E30258" w14:textId="77777777" w:rsidR="0094171C" w:rsidRDefault="00000000">
      <w:pPr>
        <w:pStyle w:val="ListBullet"/>
      </w:pPr>
      <w:r>
        <w:t>inventory_log_id — ID</w:t>
      </w:r>
    </w:p>
    <w:p w14:paraId="34DD99ED" w14:textId="77777777" w:rsidR="0094171C" w:rsidRDefault="00000000">
      <w:pPr>
        <w:pStyle w:val="ListBullet"/>
      </w:pPr>
      <w:r>
        <w:t>product_id — ID</w:t>
      </w:r>
    </w:p>
    <w:p w14:paraId="3466D62A" w14:textId="77777777" w:rsidR="0094171C" w:rsidRDefault="00000000">
      <w:pPr>
        <w:pStyle w:val="ListBullet"/>
      </w:pPr>
      <w:r>
        <w:t>variant_id — ID</w:t>
      </w:r>
    </w:p>
    <w:p w14:paraId="6832E485" w14:textId="77777777" w:rsidR="0094171C" w:rsidRDefault="00000000">
      <w:pPr>
        <w:pStyle w:val="ListBullet"/>
      </w:pPr>
      <w:r>
        <w:t>store_id — ID</w:t>
      </w:r>
    </w:p>
    <w:p w14:paraId="0375A54D" w14:textId="77777777" w:rsidR="0094171C" w:rsidRDefault="00000000">
      <w:pPr>
        <w:pStyle w:val="ListBullet"/>
      </w:pPr>
      <w:r>
        <w:t>change_type — Enum</w:t>
      </w:r>
    </w:p>
    <w:p w14:paraId="53532C6D" w14:textId="77777777" w:rsidR="0094171C" w:rsidRDefault="00000000">
      <w:pPr>
        <w:pStyle w:val="ListBullet"/>
      </w:pPr>
      <w:r>
        <w:t>quantity_before — Decimal</w:t>
      </w:r>
    </w:p>
    <w:p w14:paraId="38DC26F1" w14:textId="77777777" w:rsidR="0094171C" w:rsidRDefault="00000000">
      <w:pPr>
        <w:pStyle w:val="ListBullet"/>
      </w:pPr>
      <w:r>
        <w:t>quantity_change — Decimal</w:t>
      </w:r>
    </w:p>
    <w:p w14:paraId="70CEC11E" w14:textId="77777777" w:rsidR="0094171C" w:rsidRDefault="00000000">
      <w:pPr>
        <w:pStyle w:val="ListBullet"/>
      </w:pPr>
      <w:r>
        <w:t>quantity_after — Decimal</w:t>
      </w:r>
    </w:p>
    <w:p w14:paraId="46D3865F" w14:textId="77777777" w:rsidR="0094171C" w:rsidRDefault="00000000">
      <w:pPr>
        <w:pStyle w:val="ListBullet"/>
      </w:pPr>
      <w:r>
        <w:t>source_type — Enum</w:t>
      </w:r>
    </w:p>
    <w:p w14:paraId="3BD6C8B2" w14:textId="77777777" w:rsidR="0094171C" w:rsidRDefault="00000000">
      <w:pPr>
        <w:pStyle w:val="ListBullet"/>
      </w:pPr>
      <w:r>
        <w:t>source_id — ID</w:t>
      </w:r>
    </w:p>
    <w:p w14:paraId="39DE3ADE" w14:textId="77777777" w:rsidR="0094171C" w:rsidRDefault="00000000">
      <w:pPr>
        <w:pStyle w:val="ListBullet"/>
      </w:pPr>
      <w:r>
        <w:t>changed_by_user_id — ID</w:t>
      </w:r>
    </w:p>
    <w:p w14:paraId="1D852733" w14:textId="77777777" w:rsidR="0094171C" w:rsidRDefault="00000000">
      <w:pPr>
        <w:pStyle w:val="ListBullet"/>
      </w:pPr>
      <w:r>
        <w:t>created_at — DateTime</w:t>
      </w:r>
    </w:p>
    <w:p w14:paraId="183D8D1F" w14:textId="77777777" w:rsidR="0094171C" w:rsidRDefault="00000000">
      <w:pPr>
        <w:pStyle w:val="Heading1"/>
      </w:pPr>
      <w:r>
        <w:t>32. POS CONNECTION</w:t>
      </w:r>
    </w:p>
    <w:p w14:paraId="0C5B9D94" w14:textId="77777777" w:rsidR="0094171C" w:rsidRDefault="00000000">
      <w:pPr>
        <w:pStyle w:val="ListBullet"/>
      </w:pPr>
      <w:r>
        <w:t>pos_connection_id — ID</w:t>
      </w:r>
    </w:p>
    <w:p w14:paraId="31B8FCE6" w14:textId="77777777" w:rsidR="0094171C" w:rsidRDefault="00000000">
      <w:pPr>
        <w:pStyle w:val="ListBullet"/>
      </w:pPr>
      <w:r>
        <w:t>merchant_id — ID</w:t>
      </w:r>
    </w:p>
    <w:p w14:paraId="20CADDFF" w14:textId="77777777" w:rsidR="0094171C" w:rsidRDefault="00000000">
      <w:pPr>
        <w:pStyle w:val="ListBullet"/>
      </w:pPr>
      <w:r>
        <w:t>provider_name — Text</w:t>
      </w:r>
    </w:p>
    <w:p w14:paraId="21B33C55" w14:textId="77777777" w:rsidR="0094171C" w:rsidRDefault="00000000">
      <w:pPr>
        <w:pStyle w:val="ListBullet"/>
      </w:pPr>
      <w:r>
        <w:t>connection_type — Enum</w:t>
      </w:r>
    </w:p>
    <w:p w14:paraId="741E414C" w14:textId="77777777" w:rsidR="0094171C" w:rsidRDefault="00000000">
      <w:pPr>
        <w:pStyle w:val="ListBullet"/>
      </w:pPr>
      <w:r>
        <w:t>external_store_id — Text</w:t>
      </w:r>
    </w:p>
    <w:p w14:paraId="47BBF832" w14:textId="77777777" w:rsidR="0094171C" w:rsidRDefault="00000000">
      <w:pPr>
        <w:pStyle w:val="ListBullet"/>
      </w:pPr>
      <w:r>
        <w:t>api_status — Enum</w:t>
      </w:r>
    </w:p>
    <w:p w14:paraId="112D6C1C" w14:textId="77777777" w:rsidR="0094171C" w:rsidRDefault="00000000">
      <w:pPr>
        <w:pStyle w:val="ListBullet"/>
      </w:pPr>
      <w:r>
        <w:t>last_sync_at — DateTime</w:t>
      </w:r>
    </w:p>
    <w:p w14:paraId="16992EC3" w14:textId="77777777" w:rsidR="0094171C" w:rsidRDefault="00000000">
      <w:pPr>
        <w:pStyle w:val="ListBullet"/>
      </w:pPr>
      <w:r>
        <w:t>sync_products — Boolean</w:t>
      </w:r>
    </w:p>
    <w:p w14:paraId="0DA3B859" w14:textId="77777777" w:rsidR="0094171C" w:rsidRDefault="00000000">
      <w:pPr>
        <w:pStyle w:val="ListBullet"/>
      </w:pPr>
      <w:r>
        <w:t>sync_inventory — Boolean</w:t>
      </w:r>
    </w:p>
    <w:p w14:paraId="5CE3E913" w14:textId="77777777" w:rsidR="0094171C" w:rsidRDefault="00000000">
      <w:pPr>
        <w:pStyle w:val="ListBullet"/>
      </w:pPr>
      <w:r>
        <w:t>sync_orders — Boolean</w:t>
      </w:r>
    </w:p>
    <w:p w14:paraId="2E716754" w14:textId="77777777" w:rsidR="0094171C" w:rsidRDefault="00000000">
      <w:pPr>
        <w:pStyle w:val="ListBullet"/>
      </w:pPr>
      <w:r>
        <w:t>active — Boolean</w:t>
      </w:r>
    </w:p>
    <w:p w14:paraId="4F95CACB" w14:textId="77777777" w:rsidR="0094171C" w:rsidRDefault="00000000">
      <w:pPr>
        <w:pStyle w:val="Heading1"/>
      </w:pPr>
      <w:r>
        <w:t>33. POS SYNC LOG</w:t>
      </w:r>
    </w:p>
    <w:p w14:paraId="4091C050" w14:textId="77777777" w:rsidR="0094171C" w:rsidRDefault="00000000">
      <w:pPr>
        <w:pStyle w:val="ListBullet"/>
      </w:pPr>
      <w:r>
        <w:t>sync_log_id — ID</w:t>
      </w:r>
    </w:p>
    <w:p w14:paraId="328B8C7D" w14:textId="77777777" w:rsidR="0094171C" w:rsidRDefault="00000000">
      <w:pPr>
        <w:pStyle w:val="ListBullet"/>
      </w:pPr>
      <w:r>
        <w:t>pos_connection_id — ID</w:t>
      </w:r>
    </w:p>
    <w:p w14:paraId="2E995F91" w14:textId="77777777" w:rsidR="0094171C" w:rsidRDefault="00000000">
      <w:pPr>
        <w:pStyle w:val="ListBullet"/>
      </w:pPr>
      <w:r>
        <w:t>sync_type — Enum</w:t>
      </w:r>
    </w:p>
    <w:p w14:paraId="4CF41471" w14:textId="77777777" w:rsidR="0094171C" w:rsidRDefault="00000000">
      <w:pPr>
        <w:pStyle w:val="ListBullet"/>
      </w:pPr>
      <w:r>
        <w:t>status — Enum</w:t>
      </w:r>
    </w:p>
    <w:p w14:paraId="4AC119ED" w14:textId="77777777" w:rsidR="0094171C" w:rsidRDefault="00000000">
      <w:pPr>
        <w:pStyle w:val="ListBullet"/>
      </w:pPr>
      <w:r>
        <w:t>records_processed — Integer</w:t>
      </w:r>
    </w:p>
    <w:p w14:paraId="6D0C81FF" w14:textId="77777777" w:rsidR="0094171C" w:rsidRDefault="00000000">
      <w:pPr>
        <w:pStyle w:val="ListBullet"/>
      </w:pPr>
      <w:r>
        <w:t>records_failed — Integer</w:t>
      </w:r>
    </w:p>
    <w:p w14:paraId="13E3F8DE" w14:textId="77777777" w:rsidR="0094171C" w:rsidRDefault="00000000">
      <w:pPr>
        <w:pStyle w:val="ListBullet"/>
      </w:pPr>
      <w:r>
        <w:t>error_message — Text</w:t>
      </w:r>
    </w:p>
    <w:p w14:paraId="2BCF1F69" w14:textId="77777777" w:rsidR="0094171C" w:rsidRDefault="00000000">
      <w:pPr>
        <w:pStyle w:val="ListBullet"/>
      </w:pPr>
      <w:r>
        <w:t>started_at — DateTime</w:t>
      </w:r>
    </w:p>
    <w:p w14:paraId="43F4D2EA" w14:textId="77777777" w:rsidR="0094171C" w:rsidRDefault="00000000">
      <w:pPr>
        <w:pStyle w:val="ListBullet"/>
      </w:pPr>
      <w:r>
        <w:t>completed_at — DateTime</w:t>
      </w:r>
    </w:p>
    <w:p w14:paraId="224C37B2" w14:textId="77777777" w:rsidR="0094171C" w:rsidRDefault="00000000">
      <w:pPr>
        <w:pStyle w:val="Heading1"/>
      </w:pPr>
      <w:r>
        <w:lastRenderedPageBreak/>
        <w:t>34. CHAT THREAD</w:t>
      </w:r>
    </w:p>
    <w:p w14:paraId="61017596" w14:textId="77777777" w:rsidR="0094171C" w:rsidRDefault="00000000">
      <w:pPr>
        <w:pStyle w:val="ListBullet"/>
      </w:pPr>
      <w:r>
        <w:t>chat_id — ID</w:t>
      </w:r>
    </w:p>
    <w:p w14:paraId="1008F81A" w14:textId="77777777" w:rsidR="0094171C" w:rsidRDefault="00000000">
      <w:pPr>
        <w:pStyle w:val="ListBullet"/>
      </w:pPr>
      <w:r>
        <w:t>order_id — ID</w:t>
      </w:r>
    </w:p>
    <w:p w14:paraId="4322B38B" w14:textId="77777777" w:rsidR="0094171C" w:rsidRDefault="00000000">
      <w:pPr>
        <w:pStyle w:val="ListBullet"/>
      </w:pPr>
      <w:r>
        <w:t>sender_user_id — ID</w:t>
      </w:r>
    </w:p>
    <w:p w14:paraId="254EBAE2" w14:textId="77777777" w:rsidR="0094171C" w:rsidRDefault="00000000">
      <w:pPr>
        <w:pStyle w:val="ListBullet"/>
      </w:pPr>
      <w:r>
        <w:t>receiver_user_id — ID</w:t>
      </w:r>
    </w:p>
    <w:p w14:paraId="58642C58" w14:textId="77777777" w:rsidR="0094171C" w:rsidRDefault="00000000">
      <w:pPr>
        <w:pStyle w:val="ListBullet"/>
      </w:pPr>
      <w:r>
        <w:t>thread_type — Enum</w:t>
      </w:r>
    </w:p>
    <w:p w14:paraId="1606074F" w14:textId="77777777" w:rsidR="0094171C" w:rsidRDefault="00000000">
      <w:pPr>
        <w:pStyle w:val="ListBullet"/>
      </w:pPr>
      <w:r>
        <w:t>status — Enum</w:t>
      </w:r>
    </w:p>
    <w:p w14:paraId="0053254A" w14:textId="77777777" w:rsidR="0094171C" w:rsidRDefault="00000000">
      <w:pPr>
        <w:pStyle w:val="ListBullet"/>
      </w:pPr>
      <w:r>
        <w:t>last_message_at — DateTime</w:t>
      </w:r>
    </w:p>
    <w:p w14:paraId="10CA3538" w14:textId="77777777" w:rsidR="0094171C" w:rsidRDefault="00000000">
      <w:pPr>
        <w:pStyle w:val="ListBullet"/>
      </w:pPr>
      <w:r>
        <w:t>created_at — DateTime</w:t>
      </w:r>
    </w:p>
    <w:p w14:paraId="386854B3" w14:textId="77777777" w:rsidR="0094171C" w:rsidRDefault="00000000">
      <w:pPr>
        <w:pStyle w:val="Heading1"/>
      </w:pPr>
      <w:r>
        <w:t>35. CHAT MESSAGE</w:t>
      </w:r>
    </w:p>
    <w:p w14:paraId="15863772" w14:textId="77777777" w:rsidR="0094171C" w:rsidRDefault="00000000">
      <w:pPr>
        <w:pStyle w:val="ListBullet"/>
      </w:pPr>
      <w:r>
        <w:t>message_id — ID</w:t>
      </w:r>
    </w:p>
    <w:p w14:paraId="5909C2FD" w14:textId="77777777" w:rsidR="0094171C" w:rsidRDefault="00000000">
      <w:pPr>
        <w:pStyle w:val="ListBullet"/>
      </w:pPr>
      <w:r>
        <w:t>chat_id — ID</w:t>
      </w:r>
    </w:p>
    <w:p w14:paraId="668A550D" w14:textId="77777777" w:rsidR="0094171C" w:rsidRDefault="00000000">
      <w:pPr>
        <w:pStyle w:val="ListBullet"/>
      </w:pPr>
      <w:r>
        <w:t>sender_user_id — ID</w:t>
      </w:r>
    </w:p>
    <w:p w14:paraId="63EDB833" w14:textId="77777777" w:rsidR="0094171C" w:rsidRDefault="00000000">
      <w:pPr>
        <w:pStyle w:val="ListBullet"/>
      </w:pPr>
      <w:r>
        <w:t>message_type — Enum</w:t>
      </w:r>
    </w:p>
    <w:p w14:paraId="31C06C9F" w14:textId="77777777" w:rsidR="0094171C" w:rsidRDefault="00000000">
      <w:pPr>
        <w:pStyle w:val="ListBullet"/>
      </w:pPr>
      <w:r>
        <w:t>message_text — Text</w:t>
      </w:r>
    </w:p>
    <w:p w14:paraId="3E13DF69" w14:textId="77777777" w:rsidR="0094171C" w:rsidRDefault="00000000">
      <w:pPr>
        <w:pStyle w:val="ListBullet"/>
      </w:pPr>
      <w:r>
        <w:t>attachment_id — ID</w:t>
      </w:r>
    </w:p>
    <w:p w14:paraId="1B6E9C35" w14:textId="77777777" w:rsidR="0094171C" w:rsidRDefault="00000000">
      <w:pPr>
        <w:pStyle w:val="ListBullet"/>
      </w:pPr>
      <w:r>
        <w:t>read_at — DateTime</w:t>
      </w:r>
    </w:p>
    <w:p w14:paraId="7D6B67A7" w14:textId="77777777" w:rsidR="0094171C" w:rsidRDefault="00000000">
      <w:pPr>
        <w:pStyle w:val="ListBullet"/>
      </w:pPr>
      <w:r>
        <w:t>created_at — DateTime</w:t>
      </w:r>
    </w:p>
    <w:p w14:paraId="1C748009" w14:textId="77777777" w:rsidR="0094171C" w:rsidRDefault="00000000">
      <w:pPr>
        <w:pStyle w:val="ListBullet"/>
      </w:pPr>
      <w:r>
        <w:t>deleted — Boolean</w:t>
      </w:r>
    </w:p>
    <w:p w14:paraId="3C60913E" w14:textId="77777777" w:rsidR="0094171C" w:rsidRDefault="00000000">
      <w:pPr>
        <w:pStyle w:val="Heading1"/>
      </w:pPr>
      <w:r>
        <w:t>36. RATING / REVIEW</w:t>
      </w:r>
    </w:p>
    <w:p w14:paraId="5FB0C54C" w14:textId="77777777" w:rsidR="0094171C" w:rsidRDefault="00000000">
      <w:pPr>
        <w:pStyle w:val="ListBullet"/>
      </w:pPr>
      <w:r>
        <w:t>review_id — ID</w:t>
      </w:r>
    </w:p>
    <w:p w14:paraId="1B8DE348" w14:textId="77777777" w:rsidR="0094171C" w:rsidRDefault="00000000">
      <w:pPr>
        <w:pStyle w:val="ListBullet"/>
      </w:pPr>
      <w:r>
        <w:t>user_id — ID</w:t>
      </w:r>
    </w:p>
    <w:p w14:paraId="2D54FF80" w14:textId="77777777" w:rsidR="0094171C" w:rsidRDefault="00000000">
      <w:pPr>
        <w:pStyle w:val="ListBullet"/>
      </w:pPr>
      <w:r>
        <w:t>target_type — Enum</w:t>
      </w:r>
    </w:p>
    <w:p w14:paraId="30DA89C6" w14:textId="77777777" w:rsidR="0094171C" w:rsidRDefault="00000000">
      <w:pPr>
        <w:pStyle w:val="ListBullet"/>
      </w:pPr>
      <w:r>
        <w:t>target_id — ID</w:t>
      </w:r>
    </w:p>
    <w:p w14:paraId="4AE43437" w14:textId="77777777" w:rsidR="0094171C" w:rsidRDefault="00000000">
      <w:pPr>
        <w:pStyle w:val="ListBullet"/>
      </w:pPr>
      <w:r>
        <w:t>order_id — ID</w:t>
      </w:r>
    </w:p>
    <w:p w14:paraId="2FB4002B" w14:textId="77777777" w:rsidR="0094171C" w:rsidRDefault="00000000">
      <w:pPr>
        <w:pStyle w:val="ListBullet"/>
      </w:pPr>
      <w:r>
        <w:t>rating — Integer</w:t>
      </w:r>
    </w:p>
    <w:p w14:paraId="27773176" w14:textId="77777777" w:rsidR="0094171C" w:rsidRDefault="00000000">
      <w:pPr>
        <w:pStyle w:val="ListBullet"/>
      </w:pPr>
      <w:r>
        <w:t>comment — Text</w:t>
      </w:r>
    </w:p>
    <w:p w14:paraId="22B14C6B" w14:textId="77777777" w:rsidR="0094171C" w:rsidRDefault="00000000">
      <w:pPr>
        <w:pStyle w:val="ListBullet"/>
      </w:pPr>
      <w:r>
        <w:t>photo_id — ID</w:t>
      </w:r>
    </w:p>
    <w:p w14:paraId="06CD6277" w14:textId="77777777" w:rsidR="0094171C" w:rsidRDefault="00000000">
      <w:pPr>
        <w:pStyle w:val="ListBullet"/>
      </w:pPr>
      <w:r>
        <w:t>status — Enum</w:t>
      </w:r>
    </w:p>
    <w:p w14:paraId="10472E8C" w14:textId="77777777" w:rsidR="0094171C" w:rsidRDefault="00000000">
      <w:pPr>
        <w:pStyle w:val="ListBullet"/>
      </w:pPr>
      <w:r>
        <w:t>created_at — DateTime</w:t>
      </w:r>
    </w:p>
    <w:p w14:paraId="15D176FF" w14:textId="77777777" w:rsidR="0094171C" w:rsidRDefault="00000000">
      <w:pPr>
        <w:pStyle w:val="Heading1"/>
      </w:pPr>
      <w:r>
        <w:t>37. LIKE</w:t>
      </w:r>
    </w:p>
    <w:p w14:paraId="1FCEC8B7" w14:textId="77777777" w:rsidR="0094171C" w:rsidRDefault="00000000">
      <w:pPr>
        <w:pStyle w:val="ListBullet"/>
      </w:pPr>
      <w:r>
        <w:t>like_id — ID</w:t>
      </w:r>
    </w:p>
    <w:p w14:paraId="5AF6D12C" w14:textId="77777777" w:rsidR="0094171C" w:rsidRDefault="00000000">
      <w:pPr>
        <w:pStyle w:val="ListBullet"/>
      </w:pPr>
      <w:r>
        <w:t>user_id — ID</w:t>
      </w:r>
    </w:p>
    <w:p w14:paraId="49C363C5" w14:textId="77777777" w:rsidR="0094171C" w:rsidRDefault="00000000">
      <w:pPr>
        <w:pStyle w:val="ListBullet"/>
      </w:pPr>
      <w:r>
        <w:t>target_type — Enum</w:t>
      </w:r>
    </w:p>
    <w:p w14:paraId="67D74DC9" w14:textId="77777777" w:rsidR="0094171C" w:rsidRDefault="00000000">
      <w:pPr>
        <w:pStyle w:val="ListBullet"/>
      </w:pPr>
      <w:r>
        <w:t>target_id — ID</w:t>
      </w:r>
    </w:p>
    <w:p w14:paraId="49D01453" w14:textId="77777777" w:rsidR="0094171C" w:rsidRDefault="00000000">
      <w:pPr>
        <w:pStyle w:val="ListBullet"/>
      </w:pPr>
      <w:r>
        <w:t>active — Boolean</w:t>
      </w:r>
    </w:p>
    <w:p w14:paraId="4EA89B1A" w14:textId="77777777" w:rsidR="0094171C" w:rsidRDefault="00000000">
      <w:pPr>
        <w:pStyle w:val="ListBullet"/>
      </w:pPr>
      <w:r>
        <w:lastRenderedPageBreak/>
        <w:t>created_at — DateTime</w:t>
      </w:r>
    </w:p>
    <w:p w14:paraId="35532450" w14:textId="77777777" w:rsidR="0094171C" w:rsidRDefault="00000000">
      <w:pPr>
        <w:pStyle w:val="Heading1"/>
      </w:pPr>
      <w:r>
        <w:t>38. STORE FOLLOW</w:t>
      </w:r>
    </w:p>
    <w:p w14:paraId="51A4F22B" w14:textId="77777777" w:rsidR="0094171C" w:rsidRDefault="00000000">
      <w:pPr>
        <w:pStyle w:val="ListBullet"/>
      </w:pPr>
      <w:r>
        <w:t>follow_id — ID</w:t>
      </w:r>
    </w:p>
    <w:p w14:paraId="3FEB450C" w14:textId="77777777" w:rsidR="0094171C" w:rsidRDefault="00000000">
      <w:pPr>
        <w:pStyle w:val="ListBullet"/>
      </w:pPr>
      <w:r>
        <w:t>user_id — ID</w:t>
      </w:r>
    </w:p>
    <w:p w14:paraId="3FC4A6A4" w14:textId="77777777" w:rsidR="0094171C" w:rsidRDefault="00000000">
      <w:pPr>
        <w:pStyle w:val="ListBullet"/>
      </w:pPr>
      <w:r>
        <w:t>store_id — ID</w:t>
      </w:r>
    </w:p>
    <w:p w14:paraId="7639ADC7" w14:textId="77777777" w:rsidR="0094171C" w:rsidRDefault="00000000">
      <w:pPr>
        <w:pStyle w:val="ListBullet"/>
      </w:pPr>
      <w:r>
        <w:t>active — Boolean</w:t>
      </w:r>
    </w:p>
    <w:p w14:paraId="1DCCA115" w14:textId="77777777" w:rsidR="0094171C" w:rsidRDefault="00000000">
      <w:pPr>
        <w:pStyle w:val="ListBullet"/>
      </w:pPr>
      <w:r>
        <w:t>created_at — DateTime</w:t>
      </w:r>
    </w:p>
    <w:p w14:paraId="4E4C6AC9" w14:textId="77777777" w:rsidR="0094171C" w:rsidRDefault="00000000">
      <w:pPr>
        <w:pStyle w:val="Heading1"/>
      </w:pPr>
      <w:r>
        <w:t>39. POST / COMMUNITY CONTENT</w:t>
      </w:r>
    </w:p>
    <w:p w14:paraId="64A977C9" w14:textId="77777777" w:rsidR="0094171C" w:rsidRDefault="00000000">
      <w:pPr>
        <w:pStyle w:val="ListBullet"/>
      </w:pPr>
      <w:r>
        <w:t>post_id — ID</w:t>
      </w:r>
    </w:p>
    <w:p w14:paraId="546540E5" w14:textId="77777777" w:rsidR="0094171C" w:rsidRDefault="00000000">
      <w:pPr>
        <w:pStyle w:val="ListBullet"/>
      </w:pPr>
      <w:r>
        <w:t>user_id — ID</w:t>
      </w:r>
    </w:p>
    <w:p w14:paraId="4B777A17" w14:textId="77777777" w:rsidR="0094171C" w:rsidRDefault="00000000">
      <w:pPr>
        <w:pStyle w:val="ListBullet"/>
      </w:pPr>
      <w:r>
        <w:t>community_id — ID</w:t>
      </w:r>
    </w:p>
    <w:p w14:paraId="4193A995" w14:textId="77777777" w:rsidR="0094171C" w:rsidRDefault="00000000">
      <w:pPr>
        <w:pStyle w:val="ListBullet"/>
      </w:pPr>
      <w:r>
        <w:t>title — Text</w:t>
      </w:r>
    </w:p>
    <w:p w14:paraId="58DDA22D" w14:textId="77777777" w:rsidR="0094171C" w:rsidRDefault="00000000">
      <w:pPr>
        <w:pStyle w:val="ListBullet"/>
      </w:pPr>
      <w:r>
        <w:t>content — Text</w:t>
      </w:r>
    </w:p>
    <w:p w14:paraId="49A38B83" w14:textId="77777777" w:rsidR="0094171C" w:rsidRDefault="00000000">
      <w:pPr>
        <w:pStyle w:val="ListBullet"/>
      </w:pPr>
      <w:r>
        <w:t>media_id — ID</w:t>
      </w:r>
    </w:p>
    <w:p w14:paraId="222C0166" w14:textId="77777777" w:rsidR="0094171C" w:rsidRDefault="00000000">
      <w:pPr>
        <w:pStyle w:val="ListBullet"/>
      </w:pPr>
      <w:r>
        <w:t>status — Enum</w:t>
      </w:r>
    </w:p>
    <w:p w14:paraId="0D3E739C" w14:textId="77777777" w:rsidR="0094171C" w:rsidRDefault="00000000">
      <w:pPr>
        <w:pStyle w:val="ListBullet"/>
      </w:pPr>
      <w:r>
        <w:t>likes_count — Integer</w:t>
      </w:r>
    </w:p>
    <w:p w14:paraId="2FE5DB13" w14:textId="77777777" w:rsidR="0094171C" w:rsidRDefault="00000000">
      <w:pPr>
        <w:pStyle w:val="ListBullet"/>
      </w:pPr>
      <w:r>
        <w:t>comments_count — Integer</w:t>
      </w:r>
    </w:p>
    <w:p w14:paraId="2012329C" w14:textId="77777777" w:rsidR="0094171C" w:rsidRDefault="00000000">
      <w:pPr>
        <w:pStyle w:val="ListBullet"/>
      </w:pPr>
      <w:r>
        <w:t>created_at — DateTime</w:t>
      </w:r>
    </w:p>
    <w:p w14:paraId="752C41D1" w14:textId="77777777" w:rsidR="0094171C" w:rsidRDefault="00000000">
      <w:pPr>
        <w:pStyle w:val="ListBullet"/>
      </w:pPr>
      <w:r>
        <w:t>updated_at — DateTime</w:t>
      </w:r>
    </w:p>
    <w:p w14:paraId="3DE5E324" w14:textId="77777777" w:rsidR="0094171C" w:rsidRDefault="00000000">
      <w:pPr>
        <w:pStyle w:val="Heading1"/>
      </w:pPr>
      <w:r>
        <w:t>40. COMMENT</w:t>
      </w:r>
    </w:p>
    <w:p w14:paraId="3747AB6E" w14:textId="77777777" w:rsidR="0094171C" w:rsidRDefault="00000000">
      <w:pPr>
        <w:pStyle w:val="ListBullet"/>
      </w:pPr>
      <w:r>
        <w:t>comment_id — ID</w:t>
      </w:r>
    </w:p>
    <w:p w14:paraId="53885C26" w14:textId="77777777" w:rsidR="0094171C" w:rsidRDefault="00000000">
      <w:pPr>
        <w:pStyle w:val="ListBullet"/>
      </w:pPr>
      <w:r>
        <w:t>post_id — ID</w:t>
      </w:r>
    </w:p>
    <w:p w14:paraId="3143F8B2" w14:textId="77777777" w:rsidR="0094171C" w:rsidRDefault="00000000">
      <w:pPr>
        <w:pStyle w:val="ListBullet"/>
      </w:pPr>
      <w:r>
        <w:t>user_id — ID</w:t>
      </w:r>
    </w:p>
    <w:p w14:paraId="17A884CE" w14:textId="77777777" w:rsidR="0094171C" w:rsidRDefault="00000000">
      <w:pPr>
        <w:pStyle w:val="ListBullet"/>
      </w:pPr>
      <w:r>
        <w:t>comment_text — Text</w:t>
      </w:r>
    </w:p>
    <w:p w14:paraId="36FB98E5" w14:textId="77777777" w:rsidR="0094171C" w:rsidRDefault="00000000">
      <w:pPr>
        <w:pStyle w:val="ListBullet"/>
      </w:pPr>
      <w:r>
        <w:t>status — Enum</w:t>
      </w:r>
    </w:p>
    <w:p w14:paraId="6D255CA9" w14:textId="77777777" w:rsidR="0094171C" w:rsidRDefault="00000000">
      <w:pPr>
        <w:pStyle w:val="ListBullet"/>
      </w:pPr>
      <w:r>
        <w:t>created_at — DateTime</w:t>
      </w:r>
    </w:p>
    <w:p w14:paraId="4D60A692" w14:textId="77777777" w:rsidR="0094171C" w:rsidRDefault="00000000">
      <w:pPr>
        <w:pStyle w:val="ListBullet"/>
      </w:pPr>
      <w:r>
        <w:t>updated_at — DateTime</w:t>
      </w:r>
    </w:p>
    <w:p w14:paraId="0FE30D87" w14:textId="77777777" w:rsidR="0094171C" w:rsidRDefault="00000000">
      <w:pPr>
        <w:pStyle w:val="Heading1"/>
      </w:pPr>
      <w:r>
        <w:t>41. SUBSCRIPTION</w:t>
      </w:r>
    </w:p>
    <w:p w14:paraId="148AA965" w14:textId="77777777" w:rsidR="0094171C" w:rsidRDefault="00000000">
      <w:pPr>
        <w:pStyle w:val="ListBullet"/>
      </w:pPr>
      <w:r>
        <w:t>subscription_id — ID</w:t>
      </w:r>
    </w:p>
    <w:p w14:paraId="269147C2" w14:textId="77777777" w:rsidR="0094171C" w:rsidRDefault="00000000">
      <w:pPr>
        <w:pStyle w:val="ListBullet"/>
      </w:pPr>
      <w:r>
        <w:t>user_id — ID</w:t>
      </w:r>
    </w:p>
    <w:p w14:paraId="2E7A9C91" w14:textId="77777777" w:rsidR="0094171C" w:rsidRDefault="00000000">
      <w:pPr>
        <w:pStyle w:val="ListBullet"/>
      </w:pPr>
      <w:r>
        <w:t>plan_id — ID</w:t>
      </w:r>
    </w:p>
    <w:p w14:paraId="30D53E45" w14:textId="77777777" w:rsidR="0094171C" w:rsidRDefault="00000000">
      <w:pPr>
        <w:pStyle w:val="ListBullet"/>
      </w:pPr>
      <w:r>
        <w:t>status — Enum</w:t>
      </w:r>
    </w:p>
    <w:p w14:paraId="7FC29D80" w14:textId="77777777" w:rsidR="0094171C" w:rsidRDefault="00000000">
      <w:pPr>
        <w:pStyle w:val="ListBullet"/>
      </w:pPr>
      <w:r>
        <w:t>billing_cycle — Enum</w:t>
      </w:r>
    </w:p>
    <w:p w14:paraId="68213FCB" w14:textId="77777777" w:rsidR="0094171C" w:rsidRDefault="00000000">
      <w:pPr>
        <w:pStyle w:val="ListBullet"/>
      </w:pPr>
      <w:r>
        <w:t>start_date — DateTime</w:t>
      </w:r>
    </w:p>
    <w:p w14:paraId="5E99382B" w14:textId="77777777" w:rsidR="0094171C" w:rsidRDefault="00000000">
      <w:pPr>
        <w:pStyle w:val="ListBullet"/>
      </w:pPr>
      <w:r>
        <w:lastRenderedPageBreak/>
        <w:t>next_billing_date — DateTime</w:t>
      </w:r>
    </w:p>
    <w:p w14:paraId="370CB944" w14:textId="77777777" w:rsidR="0094171C" w:rsidRDefault="00000000">
      <w:pPr>
        <w:pStyle w:val="ListBullet"/>
      </w:pPr>
      <w:r>
        <w:t>end_date — DateTime</w:t>
      </w:r>
    </w:p>
    <w:p w14:paraId="7E2C31E7" w14:textId="77777777" w:rsidR="0094171C" w:rsidRDefault="00000000">
      <w:pPr>
        <w:pStyle w:val="ListBullet"/>
      </w:pPr>
      <w:r>
        <w:t>auto_renew — Boolean</w:t>
      </w:r>
    </w:p>
    <w:p w14:paraId="008360B6" w14:textId="77777777" w:rsidR="0094171C" w:rsidRDefault="00000000">
      <w:pPr>
        <w:pStyle w:val="ListBullet"/>
      </w:pPr>
      <w:r>
        <w:t>payment_method_id — ID</w:t>
      </w:r>
    </w:p>
    <w:p w14:paraId="4B21C7E9" w14:textId="77777777" w:rsidR="0094171C" w:rsidRDefault="00000000">
      <w:pPr>
        <w:pStyle w:val="ListBullet"/>
      </w:pPr>
      <w:r>
        <w:t>created_at — DateTime</w:t>
      </w:r>
    </w:p>
    <w:p w14:paraId="69FF0C69" w14:textId="77777777" w:rsidR="0094171C" w:rsidRDefault="00000000">
      <w:pPr>
        <w:pStyle w:val="Heading1"/>
      </w:pPr>
      <w:r>
        <w:t>42. SUBSCRIPTION PLAN</w:t>
      </w:r>
    </w:p>
    <w:p w14:paraId="788C0A7B" w14:textId="77777777" w:rsidR="0094171C" w:rsidRDefault="00000000">
      <w:pPr>
        <w:pStyle w:val="ListBullet"/>
      </w:pPr>
      <w:r>
        <w:t>plan_id — ID</w:t>
      </w:r>
    </w:p>
    <w:p w14:paraId="2F7B17EE" w14:textId="77777777" w:rsidR="0094171C" w:rsidRDefault="00000000">
      <w:pPr>
        <w:pStyle w:val="ListBullet"/>
      </w:pPr>
      <w:r>
        <w:t>name — Text</w:t>
      </w:r>
    </w:p>
    <w:p w14:paraId="2051DA0F" w14:textId="77777777" w:rsidR="0094171C" w:rsidRDefault="00000000">
      <w:pPr>
        <w:pStyle w:val="ListBullet"/>
      </w:pPr>
      <w:r>
        <w:t>billing_cycle — Enum</w:t>
      </w:r>
    </w:p>
    <w:p w14:paraId="7F2727B2" w14:textId="77777777" w:rsidR="0094171C" w:rsidRDefault="00000000">
      <w:pPr>
        <w:pStyle w:val="ListBullet"/>
      </w:pPr>
      <w:r>
        <w:t>price — Decimal</w:t>
      </w:r>
    </w:p>
    <w:p w14:paraId="1C2AC4FD" w14:textId="77777777" w:rsidR="0094171C" w:rsidRDefault="00000000">
      <w:pPr>
        <w:pStyle w:val="ListBullet"/>
      </w:pPr>
      <w:r>
        <w:t>vip_access — Boolean</w:t>
      </w:r>
    </w:p>
    <w:p w14:paraId="2FD3D1FD" w14:textId="77777777" w:rsidR="0094171C" w:rsidRDefault="00000000">
      <w:pPr>
        <w:pStyle w:val="ListBullet"/>
      </w:pPr>
      <w:r>
        <w:t>wholesale_access — Boolean</w:t>
      </w:r>
    </w:p>
    <w:p w14:paraId="6C2B939A" w14:textId="77777777" w:rsidR="0094171C" w:rsidRDefault="00000000">
      <w:pPr>
        <w:pStyle w:val="ListBullet"/>
      </w:pPr>
      <w:r>
        <w:t>partner_access — Boolean</w:t>
      </w:r>
    </w:p>
    <w:p w14:paraId="5ECA59BA" w14:textId="77777777" w:rsidR="0094171C" w:rsidRDefault="00000000">
      <w:pPr>
        <w:pStyle w:val="ListBullet"/>
      </w:pPr>
      <w:r>
        <w:t>freelance_access — Boolean</w:t>
      </w:r>
    </w:p>
    <w:p w14:paraId="13E12C3C" w14:textId="77777777" w:rsidR="0094171C" w:rsidRDefault="00000000">
      <w:pPr>
        <w:pStyle w:val="ListBullet"/>
      </w:pPr>
      <w:r>
        <w:t>active — Boolean</w:t>
      </w:r>
    </w:p>
    <w:p w14:paraId="406AB058" w14:textId="77777777" w:rsidR="0094171C" w:rsidRDefault="00000000">
      <w:pPr>
        <w:pStyle w:val="Heading1"/>
      </w:pPr>
      <w:r>
        <w:t>43. FREELANCE / SERVICE PROVIDER</w:t>
      </w:r>
    </w:p>
    <w:p w14:paraId="57FC02CC" w14:textId="77777777" w:rsidR="0094171C" w:rsidRDefault="00000000">
      <w:pPr>
        <w:pStyle w:val="ListBullet"/>
      </w:pPr>
      <w:r>
        <w:t>provider_id — ID</w:t>
      </w:r>
    </w:p>
    <w:p w14:paraId="7A043C59" w14:textId="77777777" w:rsidR="0094171C" w:rsidRDefault="00000000">
      <w:pPr>
        <w:pStyle w:val="ListBullet"/>
      </w:pPr>
      <w:r>
        <w:t>user_id — ID</w:t>
      </w:r>
    </w:p>
    <w:p w14:paraId="0F8C2649" w14:textId="77777777" w:rsidR="0094171C" w:rsidRDefault="00000000">
      <w:pPr>
        <w:pStyle w:val="ListBullet"/>
      </w:pPr>
      <w:r>
        <w:t>provider_type — Enum</w:t>
      </w:r>
    </w:p>
    <w:p w14:paraId="0EA56D0E" w14:textId="77777777" w:rsidR="0094171C" w:rsidRDefault="00000000">
      <w:pPr>
        <w:pStyle w:val="ListBullet"/>
      </w:pPr>
      <w:r>
        <w:t>business_name — Text</w:t>
      </w:r>
    </w:p>
    <w:p w14:paraId="7B555DD7" w14:textId="77777777" w:rsidR="0094171C" w:rsidRDefault="00000000">
      <w:pPr>
        <w:pStyle w:val="ListBullet"/>
      </w:pPr>
      <w:r>
        <w:t>service_category_id — ID</w:t>
      </w:r>
    </w:p>
    <w:p w14:paraId="14FE044F" w14:textId="77777777" w:rsidR="0094171C" w:rsidRDefault="00000000">
      <w:pPr>
        <w:pStyle w:val="ListBullet"/>
      </w:pPr>
      <w:r>
        <w:t>description — Text</w:t>
      </w:r>
    </w:p>
    <w:p w14:paraId="6FF80045" w14:textId="77777777" w:rsidR="0094171C" w:rsidRDefault="00000000">
      <w:pPr>
        <w:pStyle w:val="ListBullet"/>
      </w:pPr>
      <w:r>
        <w:t>profile_photo_id — ID</w:t>
      </w:r>
    </w:p>
    <w:p w14:paraId="182F5267" w14:textId="77777777" w:rsidR="0094171C" w:rsidRDefault="00000000">
      <w:pPr>
        <w:pStyle w:val="ListBullet"/>
      </w:pPr>
      <w:r>
        <w:t>cover_photo_id — ID</w:t>
      </w:r>
    </w:p>
    <w:p w14:paraId="6A78EC4B" w14:textId="77777777" w:rsidR="0094171C" w:rsidRDefault="00000000">
      <w:pPr>
        <w:pStyle w:val="ListBullet"/>
      </w:pPr>
      <w:r>
        <w:t>service_area_id — ID</w:t>
      </w:r>
    </w:p>
    <w:p w14:paraId="3C0DDFE6" w14:textId="77777777" w:rsidR="0094171C" w:rsidRDefault="00000000">
      <w:pPr>
        <w:pStyle w:val="ListBullet"/>
      </w:pPr>
      <w:r>
        <w:t>hourly_rate — Decimal</w:t>
      </w:r>
    </w:p>
    <w:p w14:paraId="7B534E8C" w14:textId="77777777" w:rsidR="0094171C" w:rsidRDefault="00000000">
      <w:pPr>
        <w:pStyle w:val="ListBullet"/>
      </w:pPr>
      <w:r>
        <w:t>availability_status — Boolean</w:t>
      </w:r>
    </w:p>
    <w:p w14:paraId="45F94273" w14:textId="77777777" w:rsidR="0094171C" w:rsidRDefault="00000000">
      <w:pPr>
        <w:pStyle w:val="ListBullet"/>
      </w:pPr>
      <w:r>
        <w:t>verification_status — Enum</w:t>
      </w:r>
    </w:p>
    <w:p w14:paraId="06771DB5" w14:textId="77777777" w:rsidR="0094171C" w:rsidRDefault="00000000">
      <w:pPr>
        <w:pStyle w:val="ListBullet"/>
      </w:pPr>
      <w:r>
        <w:t>rating — Decimal</w:t>
      </w:r>
    </w:p>
    <w:p w14:paraId="22BB59C2" w14:textId="77777777" w:rsidR="0094171C" w:rsidRDefault="00000000">
      <w:pPr>
        <w:pStyle w:val="ListBullet"/>
      </w:pPr>
      <w:r>
        <w:t>active — Boolean</w:t>
      </w:r>
    </w:p>
    <w:p w14:paraId="086F3960" w14:textId="77777777" w:rsidR="0094171C" w:rsidRDefault="00000000">
      <w:pPr>
        <w:pStyle w:val="ListBullet"/>
      </w:pPr>
      <w:r>
        <w:t>created_at — DateTime</w:t>
      </w:r>
    </w:p>
    <w:p w14:paraId="2DF8DFCF" w14:textId="77777777" w:rsidR="0094171C" w:rsidRDefault="00000000">
      <w:pPr>
        <w:pStyle w:val="Heading1"/>
      </w:pPr>
      <w:r>
        <w:t>44. SERVICE BOOKING</w:t>
      </w:r>
    </w:p>
    <w:p w14:paraId="3FAECA10" w14:textId="77777777" w:rsidR="0094171C" w:rsidRDefault="00000000">
      <w:pPr>
        <w:pStyle w:val="ListBullet"/>
      </w:pPr>
      <w:r>
        <w:t>booking_id — ID</w:t>
      </w:r>
    </w:p>
    <w:p w14:paraId="2F8A94B1" w14:textId="77777777" w:rsidR="0094171C" w:rsidRDefault="00000000">
      <w:pPr>
        <w:pStyle w:val="ListBullet"/>
      </w:pPr>
      <w:r>
        <w:t>customer_id — ID</w:t>
      </w:r>
    </w:p>
    <w:p w14:paraId="72770BB6" w14:textId="77777777" w:rsidR="0094171C" w:rsidRDefault="00000000">
      <w:pPr>
        <w:pStyle w:val="ListBullet"/>
      </w:pPr>
      <w:r>
        <w:t>provider_id — ID</w:t>
      </w:r>
    </w:p>
    <w:p w14:paraId="5C0934E9" w14:textId="77777777" w:rsidR="0094171C" w:rsidRDefault="00000000">
      <w:pPr>
        <w:pStyle w:val="ListBullet"/>
      </w:pPr>
      <w:r>
        <w:t>service_category_id — ID</w:t>
      </w:r>
    </w:p>
    <w:p w14:paraId="683FA8C8" w14:textId="77777777" w:rsidR="0094171C" w:rsidRDefault="00000000">
      <w:pPr>
        <w:pStyle w:val="ListBullet"/>
      </w:pPr>
      <w:r>
        <w:lastRenderedPageBreak/>
        <w:t>booking_status — Enum</w:t>
      </w:r>
    </w:p>
    <w:p w14:paraId="6D3AEE33" w14:textId="77777777" w:rsidR="0094171C" w:rsidRDefault="00000000">
      <w:pPr>
        <w:pStyle w:val="ListBullet"/>
      </w:pPr>
      <w:r>
        <w:t>scheduled_at — DateTime</w:t>
      </w:r>
    </w:p>
    <w:p w14:paraId="08D109CD" w14:textId="77777777" w:rsidR="0094171C" w:rsidRDefault="00000000">
      <w:pPr>
        <w:pStyle w:val="ListBullet"/>
      </w:pPr>
      <w:r>
        <w:t>location_address_id — ID</w:t>
      </w:r>
    </w:p>
    <w:p w14:paraId="5671A6E8" w14:textId="77777777" w:rsidR="0094171C" w:rsidRDefault="00000000">
      <w:pPr>
        <w:pStyle w:val="ListBullet"/>
      </w:pPr>
      <w:r>
        <w:t>estimated_price — Decimal</w:t>
      </w:r>
    </w:p>
    <w:p w14:paraId="611CFD47" w14:textId="77777777" w:rsidR="0094171C" w:rsidRDefault="00000000">
      <w:pPr>
        <w:pStyle w:val="ListBullet"/>
      </w:pPr>
      <w:r>
        <w:t>final_price — Decimal</w:t>
      </w:r>
    </w:p>
    <w:p w14:paraId="302D7552" w14:textId="77777777" w:rsidR="0094171C" w:rsidRDefault="00000000">
      <w:pPr>
        <w:pStyle w:val="ListBullet"/>
      </w:pPr>
      <w:r>
        <w:t>payment_status — Enum</w:t>
      </w:r>
    </w:p>
    <w:p w14:paraId="5AFA8D2D" w14:textId="77777777" w:rsidR="0094171C" w:rsidRDefault="00000000">
      <w:pPr>
        <w:pStyle w:val="ListBullet"/>
      </w:pPr>
      <w:r>
        <w:t>completed_at — DateTime</w:t>
      </w:r>
    </w:p>
    <w:p w14:paraId="5906CEA3" w14:textId="77777777" w:rsidR="0094171C" w:rsidRDefault="00000000">
      <w:pPr>
        <w:pStyle w:val="ListBullet"/>
      </w:pPr>
      <w:r>
        <w:t>cancelled_at — DateTime</w:t>
      </w:r>
    </w:p>
    <w:p w14:paraId="75323481" w14:textId="77777777" w:rsidR="0094171C" w:rsidRDefault="00000000">
      <w:pPr>
        <w:pStyle w:val="ListBullet"/>
      </w:pPr>
      <w:r>
        <w:t>created_at — DateTime</w:t>
      </w:r>
    </w:p>
    <w:p w14:paraId="22152B48" w14:textId="77777777" w:rsidR="0094171C" w:rsidRDefault="00000000">
      <w:pPr>
        <w:pStyle w:val="Heading1"/>
      </w:pPr>
      <w:r>
        <w:t>45. PARTNERSHIP</w:t>
      </w:r>
    </w:p>
    <w:p w14:paraId="212A2AB9" w14:textId="77777777" w:rsidR="0094171C" w:rsidRDefault="00000000">
      <w:pPr>
        <w:pStyle w:val="ListBullet"/>
      </w:pPr>
      <w:r>
        <w:t>partnership_id — ID</w:t>
      </w:r>
    </w:p>
    <w:p w14:paraId="69B5AC35" w14:textId="77777777" w:rsidR="0094171C" w:rsidRDefault="00000000">
      <w:pPr>
        <w:pStyle w:val="ListBullet"/>
      </w:pPr>
      <w:r>
        <w:t>partner_user_id — ID</w:t>
      </w:r>
    </w:p>
    <w:p w14:paraId="799C6583" w14:textId="77777777" w:rsidR="0094171C" w:rsidRDefault="00000000">
      <w:pPr>
        <w:pStyle w:val="ListBullet"/>
      </w:pPr>
      <w:r>
        <w:t>referred_merchant_id — ID</w:t>
      </w:r>
    </w:p>
    <w:p w14:paraId="7FEF40E1" w14:textId="77777777" w:rsidR="0094171C" w:rsidRDefault="00000000">
      <w:pPr>
        <w:pStyle w:val="ListBullet"/>
      </w:pPr>
      <w:r>
        <w:t>status — Enum</w:t>
      </w:r>
    </w:p>
    <w:p w14:paraId="18990654" w14:textId="77777777" w:rsidR="0094171C" w:rsidRDefault="00000000">
      <w:pPr>
        <w:pStyle w:val="ListBullet"/>
      </w:pPr>
      <w:r>
        <w:t>commission_rate — Decimal</w:t>
      </w:r>
    </w:p>
    <w:p w14:paraId="41949178" w14:textId="77777777" w:rsidR="0094171C" w:rsidRDefault="00000000">
      <w:pPr>
        <w:pStyle w:val="ListBullet"/>
      </w:pPr>
      <w:r>
        <w:t>start_date — DateTime</w:t>
      </w:r>
    </w:p>
    <w:p w14:paraId="7B9D70F9" w14:textId="77777777" w:rsidR="0094171C" w:rsidRDefault="00000000">
      <w:pPr>
        <w:pStyle w:val="ListBullet"/>
      </w:pPr>
      <w:r>
        <w:t>end_date — DateTime</w:t>
      </w:r>
    </w:p>
    <w:p w14:paraId="6203EC21" w14:textId="77777777" w:rsidR="0094171C" w:rsidRDefault="00000000">
      <w:pPr>
        <w:pStyle w:val="ListBullet"/>
      </w:pPr>
      <w:r>
        <w:t>total_earned — Decimal</w:t>
      </w:r>
    </w:p>
    <w:p w14:paraId="4B868894" w14:textId="77777777" w:rsidR="0094171C" w:rsidRDefault="00000000">
      <w:pPr>
        <w:pStyle w:val="ListBullet"/>
      </w:pPr>
      <w:r>
        <w:t>active — Boolean</w:t>
      </w:r>
    </w:p>
    <w:p w14:paraId="03326066" w14:textId="77777777" w:rsidR="0094171C" w:rsidRDefault="00000000">
      <w:pPr>
        <w:pStyle w:val="ListBullet"/>
      </w:pPr>
      <w:r>
        <w:t>created_at — DateTime</w:t>
      </w:r>
    </w:p>
    <w:p w14:paraId="3EA8D93C" w14:textId="77777777" w:rsidR="0094171C" w:rsidRDefault="00000000">
      <w:pPr>
        <w:pStyle w:val="Heading1"/>
      </w:pPr>
      <w:r>
        <w:t>46. AUCTION</w:t>
      </w:r>
    </w:p>
    <w:p w14:paraId="6EA2A4C5" w14:textId="77777777" w:rsidR="0094171C" w:rsidRDefault="00000000">
      <w:pPr>
        <w:pStyle w:val="ListBullet"/>
      </w:pPr>
      <w:r>
        <w:t>auction_id — ID</w:t>
      </w:r>
    </w:p>
    <w:p w14:paraId="7097FF77" w14:textId="77777777" w:rsidR="0094171C" w:rsidRDefault="00000000">
      <w:pPr>
        <w:pStyle w:val="ListBullet"/>
      </w:pPr>
      <w:r>
        <w:t>seller_user_id — ID</w:t>
      </w:r>
    </w:p>
    <w:p w14:paraId="123079A2" w14:textId="77777777" w:rsidR="0094171C" w:rsidRDefault="00000000">
      <w:pPr>
        <w:pStyle w:val="ListBullet"/>
      </w:pPr>
      <w:r>
        <w:t>product_id — ID</w:t>
      </w:r>
    </w:p>
    <w:p w14:paraId="68B70A00" w14:textId="77777777" w:rsidR="0094171C" w:rsidRDefault="00000000">
      <w:pPr>
        <w:pStyle w:val="ListBullet"/>
      </w:pPr>
      <w:r>
        <w:t>title — Text</w:t>
      </w:r>
    </w:p>
    <w:p w14:paraId="51078D26" w14:textId="77777777" w:rsidR="0094171C" w:rsidRDefault="00000000">
      <w:pPr>
        <w:pStyle w:val="ListBullet"/>
      </w:pPr>
      <w:r>
        <w:t>description — Text</w:t>
      </w:r>
    </w:p>
    <w:p w14:paraId="29BEBAE8" w14:textId="77777777" w:rsidR="0094171C" w:rsidRDefault="00000000">
      <w:pPr>
        <w:pStyle w:val="ListBullet"/>
      </w:pPr>
      <w:r>
        <w:t>starting_price — Decimal</w:t>
      </w:r>
    </w:p>
    <w:p w14:paraId="1515106E" w14:textId="77777777" w:rsidR="0094171C" w:rsidRDefault="00000000">
      <w:pPr>
        <w:pStyle w:val="ListBullet"/>
      </w:pPr>
      <w:r>
        <w:t>current_price — Decimal</w:t>
      </w:r>
    </w:p>
    <w:p w14:paraId="6423FDA3" w14:textId="77777777" w:rsidR="0094171C" w:rsidRDefault="00000000">
      <w:pPr>
        <w:pStyle w:val="ListBullet"/>
      </w:pPr>
      <w:r>
        <w:t>minimum_increment — Decimal</w:t>
      </w:r>
    </w:p>
    <w:p w14:paraId="53C64076" w14:textId="77777777" w:rsidR="0094171C" w:rsidRDefault="00000000">
      <w:pPr>
        <w:pStyle w:val="ListBullet"/>
      </w:pPr>
      <w:r>
        <w:t>start_at — DateTime</w:t>
      </w:r>
    </w:p>
    <w:p w14:paraId="77A3DE6F" w14:textId="77777777" w:rsidR="0094171C" w:rsidRDefault="00000000">
      <w:pPr>
        <w:pStyle w:val="ListBullet"/>
      </w:pPr>
      <w:r>
        <w:t>end_at — DateTime</w:t>
      </w:r>
    </w:p>
    <w:p w14:paraId="649933EB" w14:textId="77777777" w:rsidR="0094171C" w:rsidRDefault="00000000">
      <w:pPr>
        <w:pStyle w:val="ListBullet"/>
      </w:pPr>
      <w:r>
        <w:t>status — Enum</w:t>
      </w:r>
    </w:p>
    <w:p w14:paraId="6469B847" w14:textId="77777777" w:rsidR="0094171C" w:rsidRDefault="00000000">
      <w:pPr>
        <w:pStyle w:val="ListBullet"/>
      </w:pPr>
      <w:r>
        <w:t>winner_bid_id — ID</w:t>
      </w:r>
    </w:p>
    <w:p w14:paraId="46CF69F0" w14:textId="77777777" w:rsidR="0094171C" w:rsidRDefault="00000000">
      <w:pPr>
        <w:pStyle w:val="ListBullet"/>
      </w:pPr>
      <w:r>
        <w:t>active — Boolean</w:t>
      </w:r>
    </w:p>
    <w:p w14:paraId="1E1FF67A" w14:textId="77777777" w:rsidR="0094171C" w:rsidRDefault="00000000">
      <w:pPr>
        <w:pStyle w:val="Heading1"/>
      </w:pPr>
      <w:r>
        <w:t>47. AUCTION BID</w:t>
      </w:r>
    </w:p>
    <w:p w14:paraId="4B3F7B70" w14:textId="77777777" w:rsidR="0094171C" w:rsidRDefault="00000000">
      <w:pPr>
        <w:pStyle w:val="ListBullet"/>
      </w:pPr>
      <w:r>
        <w:t>bid_id — ID</w:t>
      </w:r>
    </w:p>
    <w:p w14:paraId="5D6F5EB6" w14:textId="77777777" w:rsidR="0094171C" w:rsidRDefault="00000000">
      <w:pPr>
        <w:pStyle w:val="ListBullet"/>
      </w:pPr>
      <w:r>
        <w:lastRenderedPageBreak/>
        <w:t>auction_id — ID</w:t>
      </w:r>
    </w:p>
    <w:p w14:paraId="149162F5" w14:textId="77777777" w:rsidR="0094171C" w:rsidRDefault="00000000">
      <w:pPr>
        <w:pStyle w:val="ListBullet"/>
      </w:pPr>
      <w:r>
        <w:t>bidder_user_id — ID</w:t>
      </w:r>
    </w:p>
    <w:p w14:paraId="288E07A1" w14:textId="77777777" w:rsidR="0094171C" w:rsidRDefault="00000000">
      <w:pPr>
        <w:pStyle w:val="ListBullet"/>
      </w:pPr>
      <w:r>
        <w:t>bid_amount — Decimal</w:t>
      </w:r>
    </w:p>
    <w:p w14:paraId="6BC76EEC" w14:textId="77777777" w:rsidR="0094171C" w:rsidRDefault="00000000">
      <w:pPr>
        <w:pStyle w:val="ListBullet"/>
      </w:pPr>
      <w:r>
        <w:t>bid_status — Enum</w:t>
      </w:r>
    </w:p>
    <w:p w14:paraId="5CF73FDB" w14:textId="77777777" w:rsidR="0094171C" w:rsidRDefault="00000000">
      <w:pPr>
        <w:pStyle w:val="ListBullet"/>
      </w:pPr>
      <w:r>
        <w:t>created_at — DateTime</w:t>
      </w:r>
    </w:p>
    <w:p w14:paraId="14599299" w14:textId="77777777" w:rsidR="0094171C" w:rsidRDefault="00000000">
      <w:pPr>
        <w:pStyle w:val="Heading1"/>
      </w:pPr>
      <w:r>
        <w:t>48. AUCTION WINNER</w:t>
      </w:r>
    </w:p>
    <w:p w14:paraId="4B59A97C" w14:textId="77777777" w:rsidR="0094171C" w:rsidRDefault="00000000">
      <w:pPr>
        <w:pStyle w:val="ListBullet"/>
      </w:pPr>
      <w:r>
        <w:t>winner_id — ID</w:t>
      </w:r>
    </w:p>
    <w:p w14:paraId="49C7D2D6" w14:textId="77777777" w:rsidR="0094171C" w:rsidRDefault="00000000">
      <w:pPr>
        <w:pStyle w:val="ListBullet"/>
      </w:pPr>
      <w:r>
        <w:t>auction_id — ID</w:t>
      </w:r>
    </w:p>
    <w:p w14:paraId="11F03EF3" w14:textId="77777777" w:rsidR="0094171C" w:rsidRDefault="00000000">
      <w:pPr>
        <w:pStyle w:val="ListBullet"/>
      </w:pPr>
      <w:r>
        <w:t>bid_id — ID</w:t>
      </w:r>
    </w:p>
    <w:p w14:paraId="48ABB6A3" w14:textId="77777777" w:rsidR="0094171C" w:rsidRDefault="00000000">
      <w:pPr>
        <w:pStyle w:val="ListBullet"/>
      </w:pPr>
      <w:r>
        <w:t>winner_user_id — ID</w:t>
      </w:r>
    </w:p>
    <w:p w14:paraId="7E8A5431" w14:textId="77777777" w:rsidR="0094171C" w:rsidRDefault="00000000">
      <w:pPr>
        <w:pStyle w:val="ListBullet"/>
      </w:pPr>
      <w:r>
        <w:t>winning_amount — Decimal</w:t>
      </w:r>
    </w:p>
    <w:p w14:paraId="1BCCD8DC" w14:textId="77777777" w:rsidR="0094171C" w:rsidRDefault="00000000">
      <w:pPr>
        <w:pStyle w:val="ListBullet"/>
      </w:pPr>
      <w:r>
        <w:t>payment_status — Enum</w:t>
      </w:r>
    </w:p>
    <w:p w14:paraId="1CA8298B" w14:textId="77777777" w:rsidR="0094171C" w:rsidRDefault="00000000">
      <w:pPr>
        <w:pStyle w:val="ListBullet"/>
      </w:pPr>
      <w:r>
        <w:t>fulfillment_status — Enum</w:t>
      </w:r>
    </w:p>
    <w:p w14:paraId="7A4E871E" w14:textId="77777777" w:rsidR="0094171C" w:rsidRDefault="00000000">
      <w:pPr>
        <w:pStyle w:val="ListBullet"/>
      </w:pPr>
      <w:r>
        <w:t>created_at — DateTime</w:t>
      </w:r>
    </w:p>
    <w:p w14:paraId="31A290FF" w14:textId="77777777" w:rsidR="0094171C" w:rsidRDefault="00000000">
      <w:pPr>
        <w:pStyle w:val="Heading1"/>
      </w:pPr>
      <w:r>
        <w:t>49. LOGISTICS</w:t>
      </w:r>
    </w:p>
    <w:p w14:paraId="44A14D4B" w14:textId="77777777" w:rsidR="0094171C" w:rsidRDefault="00000000">
      <w:pPr>
        <w:pStyle w:val="ListBullet"/>
      </w:pPr>
      <w:r>
        <w:t>logistics_id — ID</w:t>
      </w:r>
    </w:p>
    <w:p w14:paraId="7B1F1B19" w14:textId="77777777" w:rsidR="0094171C" w:rsidRDefault="00000000">
      <w:pPr>
        <w:pStyle w:val="ListBullet"/>
      </w:pPr>
      <w:r>
        <w:t>order_id — ID</w:t>
      </w:r>
    </w:p>
    <w:p w14:paraId="735F7AA6" w14:textId="77777777" w:rsidR="0094171C" w:rsidRDefault="00000000">
      <w:pPr>
        <w:pStyle w:val="ListBullet"/>
      </w:pPr>
      <w:r>
        <w:t>delivery_id — ID</w:t>
      </w:r>
    </w:p>
    <w:p w14:paraId="30F13A27" w14:textId="77777777" w:rsidR="0094171C" w:rsidRDefault="00000000">
      <w:pPr>
        <w:pStyle w:val="ListBullet"/>
      </w:pPr>
      <w:r>
        <w:t>vehicle_type — Enum</w:t>
      </w:r>
    </w:p>
    <w:p w14:paraId="3150A9C9" w14:textId="77777777" w:rsidR="0094171C" w:rsidRDefault="00000000">
      <w:pPr>
        <w:pStyle w:val="ListBullet"/>
      </w:pPr>
      <w:r>
        <w:t>route_type — Enum</w:t>
      </w:r>
    </w:p>
    <w:p w14:paraId="7E8E3FA9" w14:textId="77777777" w:rsidR="0094171C" w:rsidRDefault="00000000">
      <w:pPr>
        <w:pStyle w:val="ListBullet"/>
      </w:pPr>
      <w:r>
        <w:t>distance_km — Decimal</w:t>
      </w:r>
    </w:p>
    <w:p w14:paraId="322D26B7" w14:textId="77777777" w:rsidR="0094171C" w:rsidRDefault="00000000">
      <w:pPr>
        <w:pStyle w:val="ListBullet"/>
      </w:pPr>
      <w:r>
        <w:t>estimated_time — Integer</w:t>
      </w:r>
    </w:p>
    <w:p w14:paraId="0932F8C0" w14:textId="77777777" w:rsidR="0094171C" w:rsidRDefault="00000000">
      <w:pPr>
        <w:pStyle w:val="ListBullet"/>
      </w:pPr>
      <w:r>
        <w:t>actual_time — Integer</w:t>
      </w:r>
    </w:p>
    <w:p w14:paraId="037D8F0F" w14:textId="77777777" w:rsidR="0094171C" w:rsidRDefault="00000000">
      <w:pPr>
        <w:pStyle w:val="ListBullet"/>
      </w:pPr>
      <w:r>
        <w:t>status — Enum</w:t>
      </w:r>
    </w:p>
    <w:p w14:paraId="02E5D37F" w14:textId="77777777" w:rsidR="0094171C" w:rsidRDefault="00000000">
      <w:pPr>
        <w:pStyle w:val="ListBullet"/>
      </w:pPr>
      <w:r>
        <w:t>assigned_rider_id — ID</w:t>
      </w:r>
    </w:p>
    <w:p w14:paraId="45EF6695" w14:textId="77777777" w:rsidR="0094171C" w:rsidRDefault="00000000">
      <w:pPr>
        <w:pStyle w:val="ListBullet"/>
      </w:pPr>
      <w:r>
        <w:t>created_at — DateTime</w:t>
      </w:r>
    </w:p>
    <w:p w14:paraId="0C3F4BDC" w14:textId="77777777" w:rsidR="0094171C" w:rsidRDefault="00000000">
      <w:pPr>
        <w:pStyle w:val="Heading1"/>
      </w:pPr>
      <w:r>
        <w:t>50. NOTIFICATION</w:t>
      </w:r>
    </w:p>
    <w:p w14:paraId="734DE659" w14:textId="77777777" w:rsidR="0094171C" w:rsidRDefault="00000000">
      <w:pPr>
        <w:pStyle w:val="ListBullet"/>
      </w:pPr>
      <w:r>
        <w:t>notification_id — ID</w:t>
      </w:r>
    </w:p>
    <w:p w14:paraId="0E8AE3B7" w14:textId="77777777" w:rsidR="0094171C" w:rsidRDefault="00000000">
      <w:pPr>
        <w:pStyle w:val="ListBullet"/>
      </w:pPr>
      <w:r>
        <w:t>user_id — ID</w:t>
      </w:r>
    </w:p>
    <w:p w14:paraId="014E8EDE" w14:textId="77777777" w:rsidR="0094171C" w:rsidRDefault="00000000">
      <w:pPr>
        <w:pStyle w:val="ListBullet"/>
      </w:pPr>
      <w:r>
        <w:t>type — Enum</w:t>
      </w:r>
    </w:p>
    <w:p w14:paraId="3DCB94A5" w14:textId="77777777" w:rsidR="0094171C" w:rsidRDefault="00000000">
      <w:pPr>
        <w:pStyle w:val="ListBullet"/>
      </w:pPr>
      <w:r>
        <w:t>title — Text</w:t>
      </w:r>
    </w:p>
    <w:p w14:paraId="4612480C" w14:textId="77777777" w:rsidR="0094171C" w:rsidRDefault="00000000">
      <w:pPr>
        <w:pStyle w:val="ListBullet"/>
      </w:pPr>
      <w:r>
        <w:t>message — Text</w:t>
      </w:r>
    </w:p>
    <w:p w14:paraId="4662CBF3" w14:textId="77777777" w:rsidR="0094171C" w:rsidRDefault="00000000">
      <w:pPr>
        <w:pStyle w:val="ListBullet"/>
      </w:pPr>
      <w:r>
        <w:t>reference_type — Text</w:t>
      </w:r>
    </w:p>
    <w:p w14:paraId="57371014" w14:textId="77777777" w:rsidR="0094171C" w:rsidRDefault="00000000">
      <w:pPr>
        <w:pStyle w:val="ListBullet"/>
      </w:pPr>
      <w:r>
        <w:t>reference_id — ID</w:t>
      </w:r>
    </w:p>
    <w:p w14:paraId="7670B132" w14:textId="77777777" w:rsidR="0094171C" w:rsidRDefault="00000000">
      <w:pPr>
        <w:pStyle w:val="ListBullet"/>
      </w:pPr>
      <w:r>
        <w:t>read — Boolean</w:t>
      </w:r>
    </w:p>
    <w:p w14:paraId="5C4AB483" w14:textId="77777777" w:rsidR="0094171C" w:rsidRDefault="00000000">
      <w:pPr>
        <w:pStyle w:val="ListBullet"/>
      </w:pPr>
      <w:r>
        <w:t>created_at — DateTime</w:t>
      </w:r>
    </w:p>
    <w:p w14:paraId="38FBEE6A" w14:textId="77777777" w:rsidR="0094171C" w:rsidRDefault="00000000">
      <w:pPr>
        <w:pStyle w:val="Heading1"/>
      </w:pPr>
      <w:r>
        <w:lastRenderedPageBreak/>
        <w:t>51. PASSWORD / SECURITY EVENTS</w:t>
      </w:r>
    </w:p>
    <w:p w14:paraId="33F636C5" w14:textId="77777777" w:rsidR="0094171C" w:rsidRDefault="00000000">
      <w:pPr>
        <w:pStyle w:val="ListBullet"/>
      </w:pPr>
      <w:r>
        <w:t>security_event_id — ID</w:t>
      </w:r>
    </w:p>
    <w:p w14:paraId="079FEA61" w14:textId="77777777" w:rsidR="0094171C" w:rsidRDefault="00000000">
      <w:pPr>
        <w:pStyle w:val="ListBullet"/>
      </w:pPr>
      <w:r>
        <w:t>user_id — ID</w:t>
      </w:r>
    </w:p>
    <w:p w14:paraId="1CEF314E" w14:textId="77777777" w:rsidR="0094171C" w:rsidRDefault="00000000">
      <w:pPr>
        <w:pStyle w:val="ListBullet"/>
      </w:pPr>
      <w:r>
        <w:t>event_type — Enum</w:t>
      </w:r>
    </w:p>
    <w:p w14:paraId="1F433B4E" w14:textId="77777777" w:rsidR="0094171C" w:rsidRDefault="00000000">
      <w:pPr>
        <w:pStyle w:val="ListBullet"/>
      </w:pPr>
      <w:r>
        <w:t>device_id — Text</w:t>
      </w:r>
    </w:p>
    <w:p w14:paraId="7146DB20" w14:textId="77777777" w:rsidR="0094171C" w:rsidRDefault="00000000">
      <w:pPr>
        <w:pStyle w:val="ListBullet"/>
      </w:pPr>
      <w:r>
        <w:t>ip_address — Text</w:t>
      </w:r>
    </w:p>
    <w:p w14:paraId="465158E1" w14:textId="77777777" w:rsidR="0094171C" w:rsidRDefault="00000000">
      <w:pPr>
        <w:pStyle w:val="ListBullet"/>
      </w:pPr>
      <w:r>
        <w:t>success — Boolean</w:t>
      </w:r>
    </w:p>
    <w:p w14:paraId="39CB8C20" w14:textId="77777777" w:rsidR="0094171C" w:rsidRDefault="00000000">
      <w:pPr>
        <w:pStyle w:val="ListBullet"/>
      </w:pPr>
      <w:r>
        <w:t>created_at — DateTime</w:t>
      </w:r>
    </w:p>
    <w:p w14:paraId="50CB800A" w14:textId="77777777" w:rsidR="0094171C" w:rsidRDefault="00000000">
      <w:pPr>
        <w:pStyle w:val="Heading1"/>
      </w:pPr>
      <w:r>
        <w:t>52. USER DEVICE</w:t>
      </w:r>
    </w:p>
    <w:p w14:paraId="29FBE65C" w14:textId="77777777" w:rsidR="0094171C" w:rsidRDefault="00000000">
      <w:pPr>
        <w:pStyle w:val="ListBullet"/>
      </w:pPr>
      <w:r>
        <w:t>device_id — ID</w:t>
      </w:r>
    </w:p>
    <w:p w14:paraId="3FC13263" w14:textId="77777777" w:rsidR="0094171C" w:rsidRDefault="00000000">
      <w:pPr>
        <w:pStyle w:val="ListBullet"/>
      </w:pPr>
      <w:r>
        <w:t>user_id — ID</w:t>
      </w:r>
    </w:p>
    <w:p w14:paraId="71B6C712" w14:textId="77777777" w:rsidR="0094171C" w:rsidRDefault="00000000">
      <w:pPr>
        <w:pStyle w:val="ListBullet"/>
      </w:pPr>
      <w:r>
        <w:t>device_identifier — Text</w:t>
      </w:r>
    </w:p>
    <w:p w14:paraId="0BFFE5D8" w14:textId="77777777" w:rsidR="0094171C" w:rsidRDefault="00000000">
      <w:pPr>
        <w:pStyle w:val="ListBullet"/>
      </w:pPr>
      <w:r>
        <w:t>platform — Enum</w:t>
      </w:r>
    </w:p>
    <w:p w14:paraId="73213CF3" w14:textId="77777777" w:rsidR="0094171C" w:rsidRDefault="00000000">
      <w:pPr>
        <w:pStyle w:val="ListBullet"/>
      </w:pPr>
      <w:r>
        <w:t>push_token — Text</w:t>
      </w:r>
    </w:p>
    <w:p w14:paraId="5D2C19EE" w14:textId="77777777" w:rsidR="0094171C" w:rsidRDefault="00000000">
      <w:pPr>
        <w:pStyle w:val="ListBullet"/>
      </w:pPr>
      <w:r>
        <w:t>app_version — Text</w:t>
      </w:r>
    </w:p>
    <w:p w14:paraId="7FEBAFC6" w14:textId="77777777" w:rsidR="0094171C" w:rsidRDefault="00000000">
      <w:pPr>
        <w:pStyle w:val="ListBullet"/>
      </w:pPr>
      <w:r>
        <w:t>last_seen_at — DateTime</w:t>
      </w:r>
    </w:p>
    <w:p w14:paraId="0FC349DA" w14:textId="77777777" w:rsidR="0094171C" w:rsidRDefault="00000000">
      <w:pPr>
        <w:pStyle w:val="ListBullet"/>
      </w:pPr>
      <w:r>
        <w:t>active — Boolean</w:t>
      </w:r>
    </w:p>
    <w:p w14:paraId="51F4DAAE" w14:textId="77777777" w:rsidR="0094171C" w:rsidRDefault="00000000">
      <w:pPr>
        <w:pStyle w:val="Heading1"/>
      </w:pPr>
      <w:r>
        <w:t>53. AUDIT LOG</w:t>
      </w:r>
    </w:p>
    <w:p w14:paraId="39761EAD" w14:textId="77777777" w:rsidR="0094171C" w:rsidRDefault="00000000">
      <w:pPr>
        <w:pStyle w:val="ListBullet"/>
      </w:pPr>
      <w:r>
        <w:t>audit_id — ID</w:t>
      </w:r>
    </w:p>
    <w:p w14:paraId="0383A80C" w14:textId="77777777" w:rsidR="0094171C" w:rsidRDefault="00000000">
      <w:pPr>
        <w:pStyle w:val="ListBullet"/>
      </w:pPr>
      <w:r>
        <w:t>actor_user_id — ID</w:t>
      </w:r>
    </w:p>
    <w:p w14:paraId="6CD275A0" w14:textId="77777777" w:rsidR="0094171C" w:rsidRDefault="00000000">
      <w:pPr>
        <w:pStyle w:val="ListBullet"/>
      </w:pPr>
      <w:r>
        <w:t>action — Text</w:t>
      </w:r>
    </w:p>
    <w:p w14:paraId="60F76DD7" w14:textId="77777777" w:rsidR="0094171C" w:rsidRDefault="00000000">
      <w:pPr>
        <w:pStyle w:val="ListBullet"/>
      </w:pPr>
      <w:r>
        <w:t>entity_type — Text</w:t>
      </w:r>
    </w:p>
    <w:p w14:paraId="0F3DAE8B" w14:textId="77777777" w:rsidR="0094171C" w:rsidRDefault="00000000">
      <w:pPr>
        <w:pStyle w:val="ListBullet"/>
      </w:pPr>
      <w:r>
        <w:t>entity_id — ID</w:t>
      </w:r>
    </w:p>
    <w:p w14:paraId="4C5DD161" w14:textId="77777777" w:rsidR="0094171C" w:rsidRDefault="00000000">
      <w:pPr>
        <w:pStyle w:val="ListBullet"/>
      </w:pPr>
      <w:r>
        <w:t>old_value — JSON</w:t>
      </w:r>
    </w:p>
    <w:p w14:paraId="463649A2" w14:textId="77777777" w:rsidR="0094171C" w:rsidRDefault="00000000">
      <w:pPr>
        <w:pStyle w:val="ListBullet"/>
      </w:pPr>
      <w:r>
        <w:t>new_value — JSON</w:t>
      </w:r>
    </w:p>
    <w:p w14:paraId="2BB3AC10" w14:textId="77777777" w:rsidR="0094171C" w:rsidRDefault="00000000">
      <w:pPr>
        <w:pStyle w:val="ListBullet"/>
      </w:pPr>
      <w:r>
        <w:t>ip_address — Text</w:t>
      </w:r>
    </w:p>
    <w:p w14:paraId="26DC9DFB" w14:textId="77777777" w:rsidR="0094171C" w:rsidRDefault="00000000">
      <w:pPr>
        <w:pStyle w:val="ListBullet"/>
      </w:pPr>
      <w:r>
        <w:t>created_at — DateTime</w:t>
      </w:r>
    </w:p>
    <w:p w14:paraId="78A57A8D" w14:textId="77777777" w:rsidR="0094171C" w:rsidRDefault="00000000">
      <w:pPr>
        <w:pStyle w:val="Heading1"/>
      </w:pPr>
      <w:r>
        <w:t>54. MEDIA / ASSET BANK</w:t>
      </w:r>
    </w:p>
    <w:p w14:paraId="7F5B614A" w14:textId="77777777" w:rsidR="0094171C" w:rsidRDefault="00000000">
      <w:pPr>
        <w:pStyle w:val="ListBullet"/>
      </w:pPr>
      <w:r>
        <w:t>asset_id — ID</w:t>
      </w:r>
    </w:p>
    <w:p w14:paraId="6FB04DA4" w14:textId="77777777" w:rsidR="0094171C" w:rsidRDefault="00000000">
      <w:pPr>
        <w:pStyle w:val="ListBullet"/>
      </w:pPr>
      <w:r>
        <w:t>owner_type — Enum</w:t>
      </w:r>
    </w:p>
    <w:p w14:paraId="599F6CDC" w14:textId="77777777" w:rsidR="0094171C" w:rsidRDefault="00000000">
      <w:pPr>
        <w:pStyle w:val="ListBullet"/>
      </w:pPr>
      <w:r>
        <w:t>owner_id — ID</w:t>
      </w:r>
    </w:p>
    <w:p w14:paraId="54201D7F" w14:textId="77777777" w:rsidR="0094171C" w:rsidRDefault="00000000">
      <w:pPr>
        <w:pStyle w:val="ListBullet"/>
      </w:pPr>
      <w:r>
        <w:t>asset_type — Enum</w:t>
      </w:r>
    </w:p>
    <w:p w14:paraId="6F18685A" w14:textId="77777777" w:rsidR="0094171C" w:rsidRDefault="00000000">
      <w:pPr>
        <w:pStyle w:val="ListBullet"/>
      </w:pPr>
      <w:r>
        <w:t>file_url — Text</w:t>
      </w:r>
    </w:p>
    <w:p w14:paraId="16682F05" w14:textId="77777777" w:rsidR="0094171C" w:rsidRDefault="00000000">
      <w:pPr>
        <w:pStyle w:val="ListBullet"/>
      </w:pPr>
      <w:r>
        <w:t>storage_path — Text</w:t>
      </w:r>
    </w:p>
    <w:p w14:paraId="35E0A311" w14:textId="77777777" w:rsidR="0094171C" w:rsidRDefault="00000000">
      <w:pPr>
        <w:pStyle w:val="ListBullet"/>
      </w:pPr>
      <w:r>
        <w:t>mime_type — Text</w:t>
      </w:r>
    </w:p>
    <w:p w14:paraId="05DC8B43" w14:textId="77777777" w:rsidR="0094171C" w:rsidRDefault="00000000">
      <w:pPr>
        <w:pStyle w:val="ListBullet"/>
      </w:pPr>
      <w:r>
        <w:t>sort_order — Integer</w:t>
      </w:r>
    </w:p>
    <w:p w14:paraId="78D732C6" w14:textId="77777777" w:rsidR="0094171C" w:rsidRDefault="00000000">
      <w:pPr>
        <w:pStyle w:val="ListBullet"/>
      </w:pPr>
      <w:r>
        <w:lastRenderedPageBreak/>
        <w:t>active — Boolean</w:t>
      </w:r>
    </w:p>
    <w:p w14:paraId="72C3C0ED" w14:textId="77777777" w:rsidR="0094171C" w:rsidRDefault="00000000">
      <w:pPr>
        <w:pStyle w:val="ListBullet"/>
      </w:pPr>
      <w:r>
        <w:t>created_at — DateTime</w:t>
      </w:r>
    </w:p>
    <w:p w14:paraId="5ACD2C9F" w14:textId="77777777" w:rsidR="0094171C" w:rsidRDefault="00000000">
      <w:pPr>
        <w:pStyle w:val="Heading1"/>
      </w:pPr>
      <w:r>
        <w:t>55. MARKETING ADS</w:t>
      </w:r>
    </w:p>
    <w:p w14:paraId="0C35B897" w14:textId="77777777" w:rsidR="0094171C" w:rsidRDefault="00000000">
      <w:pPr>
        <w:pStyle w:val="ListBullet"/>
      </w:pPr>
      <w:r>
        <w:t>ad_id — ID</w:t>
      </w:r>
    </w:p>
    <w:p w14:paraId="03F730C2" w14:textId="77777777" w:rsidR="0094171C" w:rsidRDefault="00000000">
      <w:pPr>
        <w:pStyle w:val="ListBullet"/>
      </w:pPr>
      <w:r>
        <w:t>campaign_name — Text</w:t>
      </w:r>
    </w:p>
    <w:p w14:paraId="3D1622EC" w14:textId="77777777" w:rsidR="0094171C" w:rsidRDefault="00000000">
      <w:pPr>
        <w:pStyle w:val="ListBullet"/>
      </w:pPr>
      <w:r>
        <w:t>asset_id — ID</w:t>
      </w:r>
    </w:p>
    <w:p w14:paraId="1546842A" w14:textId="77777777" w:rsidR="0094171C" w:rsidRDefault="00000000">
      <w:pPr>
        <w:pStyle w:val="ListBullet"/>
      </w:pPr>
      <w:r>
        <w:t>target_audience — Enum</w:t>
      </w:r>
    </w:p>
    <w:p w14:paraId="4D48FD39" w14:textId="77777777" w:rsidR="0094171C" w:rsidRDefault="00000000">
      <w:pPr>
        <w:pStyle w:val="ListBullet"/>
      </w:pPr>
      <w:r>
        <w:t>placement_type — Enum</w:t>
      </w:r>
    </w:p>
    <w:p w14:paraId="042755DE" w14:textId="77777777" w:rsidR="0094171C" w:rsidRDefault="00000000">
      <w:pPr>
        <w:pStyle w:val="ListBullet"/>
      </w:pPr>
      <w:r>
        <w:t>start_at — DateTime</w:t>
      </w:r>
    </w:p>
    <w:p w14:paraId="7415D72C" w14:textId="77777777" w:rsidR="0094171C" w:rsidRDefault="00000000">
      <w:pPr>
        <w:pStyle w:val="ListBullet"/>
      </w:pPr>
      <w:r>
        <w:t>expires_at — DateTime</w:t>
      </w:r>
    </w:p>
    <w:p w14:paraId="04ECB5AA" w14:textId="77777777" w:rsidR="0094171C" w:rsidRDefault="00000000">
      <w:pPr>
        <w:pStyle w:val="ListBullet"/>
      </w:pPr>
      <w:r>
        <w:t>click_action — Text</w:t>
      </w:r>
    </w:p>
    <w:p w14:paraId="0801E5D8" w14:textId="77777777" w:rsidR="0094171C" w:rsidRDefault="00000000">
      <w:pPr>
        <w:pStyle w:val="ListBullet"/>
      </w:pPr>
      <w:r>
        <w:t>priority — Integer</w:t>
      </w:r>
    </w:p>
    <w:p w14:paraId="4BDB53F4" w14:textId="77777777" w:rsidR="0094171C" w:rsidRDefault="00000000">
      <w:pPr>
        <w:pStyle w:val="ListBullet"/>
      </w:pPr>
      <w:r>
        <w:t>randomize — Boolean</w:t>
      </w:r>
    </w:p>
    <w:p w14:paraId="3830923B" w14:textId="77777777" w:rsidR="0094171C" w:rsidRDefault="00000000">
      <w:pPr>
        <w:pStyle w:val="ListBullet"/>
      </w:pPr>
      <w:r>
        <w:t>active — Boolean</w:t>
      </w:r>
    </w:p>
    <w:p w14:paraId="3A66AC10" w14:textId="77777777" w:rsidR="0094171C" w:rsidRDefault="00000000">
      <w:pPr>
        <w:pStyle w:val="ListBullet"/>
      </w:pPr>
      <w:r>
        <w:t>created_at — DateTime</w:t>
      </w:r>
    </w:p>
    <w:p w14:paraId="0FE3B85C" w14:textId="77777777" w:rsidR="0094171C" w:rsidRDefault="00000000">
      <w:pPr>
        <w:pStyle w:val="Heading1"/>
      </w:pPr>
      <w:r>
        <w:t>56. BUSINESS / STORE HOURS</w:t>
      </w:r>
    </w:p>
    <w:p w14:paraId="2E244D08" w14:textId="77777777" w:rsidR="0094171C" w:rsidRDefault="00000000">
      <w:pPr>
        <w:pStyle w:val="ListBullet"/>
      </w:pPr>
      <w:r>
        <w:t>schedule_id — ID</w:t>
      </w:r>
    </w:p>
    <w:p w14:paraId="41ABFACE" w14:textId="77777777" w:rsidR="0094171C" w:rsidRDefault="00000000">
      <w:pPr>
        <w:pStyle w:val="ListBullet"/>
      </w:pPr>
      <w:r>
        <w:t>store_id — ID</w:t>
      </w:r>
    </w:p>
    <w:p w14:paraId="7DC194F0" w14:textId="77777777" w:rsidR="0094171C" w:rsidRDefault="00000000">
      <w:pPr>
        <w:pStyle w:val="ListBullet"/>
      </w:pPr>
      <w:r>
        <w:t>day_of_week — Integer</w:t>
      </w:r>
    </w:p>
    <w:p w14:paraId="067BAECE" w14:textId="77777777" w:rsidR="0094171C" w:rsidRDefault="00000000">
      <w:pPr>
        <w:pStyle w:val="ListBullet"/>
      </w:pPr>
      <w:r>
        <w:t>open_time — Time</w:t>
      </w:r>
    </w:p>
    <w:p w14:paraId="51EDD2CD" w14:textId="77777777" w:rsidR="0094171C" w:rsidRDefault="00000000">
      <w:pPr>
        <w:pStyle w:val="ListBullet"/>
      </w:pPr>
      <w:r>
        <w:t>close_time — Time</w:t>
      </w:r>
    </w:p>
    <w:p w14:paraId="2BBCE4A1" w14:textId="77777777" w:rsidR="0094171C" w:rsidRDefault="00000000">
      <w:pPr>
        <w:pStyle w:val="ListBullet"/>
      </w:pPr>
      <w:r>
        <w:t>closed — Boolean</w:t>
      </w:r>
    </w:p>
    <w:p w14:paraId="089BCC62" w14:textId="77777777" w:rsidR="0094171C" w:rsidRDefault="00000000">
      <w:pPr>
        <w:pStyle w:val="ListBullet"/>
      </w:pPr>
      <w:r>
        <w:t>active — Boolean</w:t>
      </w:r>
    </w:p>
    <w:p w14:paraId="5BFC818C" w14:textId="77777777" w:rsidR="0094171C" w:rsidRDefault="00000000">
      <w:pPr>
        <w:pStyle w:val="Heading1"/>
      </w:pPr>
      <w:r>
        <w:t>57. PRODUCT PRICE HISTORY</w:t>
      </w:r>
    </w:p>
    <w:p w14:paraId="0102CFAD" w14:textId="77777777" w:rsidR="0094171C" w:rsidRDefault="00000000">
      <w:pPr>
        <w:pStyle w:val="ListBullet"/>
      </w:pPr>
      <w:r>
        <w:t>price_history_id — ID</w:t>
      </w:r>
    </w:p>
    <w:p w14:paraId="63E5BDF8" w14:textId="77777777" w:rsidR="0094171C" w:rsidRDefault="00000000">
      <w:pPr>
        <w:pStyle w:val="ListBullet"/>
      </w:pPr>
      <w:r>
        <w:t>product_id — ID</w:t>
      </w:r>
    </w:p>
    <w:p w14:paraId="7FB5ADAE" w14:textId="77777777" w:rsidR="0094171C" w:rsidRDefault="00000000">
      <w:pPr>
        <w:pStyle w:val="ListBullet"/>
      </w:pPr>
      <w:r>
        <w:t>variant_id — ID</w:t>
      </w:r>
    </w:p>
    <w:p w14:paraId="77D4E8AA" w14:textId="77777777" w:rsidR="0094171C" w:rsidRDefault="00000000">
      <w:pPr>
        <w:pStyle w:val="ListBullet"/>
      </w:pPr>
      <w:r>
        <w:t>old_price — Decimal</w:t>
      </w:r>
    </w:p>
    <w:p w14:paraId="3DEEB6B9" w14:textId="77777777" w:rsidR="0094171C" w:rsidRDefault="00000000">
      <w:pPr>
        <w:pStyle w:val="ListBullet"/>
      </w:pPr>
      <w:r>
        <w:t>new_price — Decimal</w:t>
      </w:r>
    </w:p>
    <w:p w14:paraId="09E49F84" w14:textId="77777777" w:rsidR="0094171C" w:rsidRDefault="00000000">
      <w:pPr>
        <w:pStyle w:val="ListBullet"/>
      </w:pPr>
      <w:r>
        <w:t>changed_by_user_id — ID</w:t>
      </w:r>
    </w:p>
    <w:p w14:paraId="22C8494C" w14:textId="77777777" w:rsidR="0094171C" w:rsidRDefault="00000000">
      <w:pPr>
        <w:pStyle w:val="ListBullet"/>
      </w:pPr>
      <w:r>
        <w:t>reason — Text</w:t>
      </w:r>
    </w:p>
    <w:p w14:paraId="78B0A0E1" w14:textId="77777777" w:rsidR="0094171C" w:rsidRDefault="00000000">
      <w:pPr>
        <w:pStyle w:val="ListBullet"/>
      </w:pPr>
      <w:r>
        <w:t>created_at — DateTime</w:t>
      </w:r>
    </w:p>
    <w:p w14:paraId="2B18C164" w14:textId="77777777" w:rsidR="0094171C" w:rsidRDefault="00000000">
      <w:pPr>
        <w:pStyle w:val="Heading1"/>
      </w:pPr>
      <w:r>
        <w:t>58. PRODUCT WHOLESALE TIER</w:t>
      </w:r>
    </w:p>
    <w:p w14:paraId="6FBFD14C" w14:textId="77777777" w:rsidR="0094171C" w:rsidRDefault="00000000">
      <w:pPr>
        <w:pStyle w:val="ListBullet"/>
      </w:pPr>
      <w:r>
        <w:t>wholesale_tier_id — ID</w:t>
      </w:r>
    </w:p>
    <w:p w14:paraId="2CCD44C0" w14:textId="77777777" w:rsidR="0094171C" w:rsidRDefault="00000000">
      <w:pPr>
        <w:pStyle w:val="ListBullet"/>
      </w:pPr>
      <w:r>
        <w:lastRenderedPageBreak/>
        <w:t>product_id — ID</w:t>
      </w:r>
    </w:p>
    <w:p w14:paraId="59D34234" w14:textId="77777777" w:rsidR="0094171C" w:rsidRDefault="00000000">
      <w:pPr>
        <w:pStyle w:val="ListBullet"/>
      </w:pPr>
      <w:r>
        <w:t>minimum_quantity — Integer</w:t>
      </w:r>
    </w:p>
    <w:p w14:paraId="189FB789" w14:textId="77777777" w:rsidR="0094171C" w:rsidRDefault="00000000">
      <w:pPr>
        <w:pStyle w:val="ListBullet"/>
      </w:pPr>
      <w:r>
        <w:t>discount_type — Enum</w:t>
      </w:r>
    </w:p>
    <w:p w14:paraId="4250B2CC" w14:textId="77777777" w:rsidR="0094171C" w:rsidRDefault="00000000">
      <w:pPr>
        <w:pStyle w:val="ListBullet"/>
      </w:pPr>
      <w:r>
        <w:t>discount_value — Decimal</w:t>
      </w:r>
    </w:p>
    <w:p w14:paraId="2CE82682" w14:textId="77777777" w:rsidR="0094171C" w:rsidRDefault="00000000">
      <w:pPr>
        <w:pStyle w:val="ListBullet"/>
      </w:pPr>
      <w:r>
        <w:t>active — Boolean</w:t>
      </w:r>
    </w:p>
    <w:p w14:paraId="611A205E" w14:textId="77777777" w:rsidR="0094171C" w:rsidRDefault="00000000">
      <w:pPr>
        <w:pStyle w:val="ListBullet"/>
      </w:pPr>
      <w:r>
        <w:t>created_at — DateTime</w:t>
      </w:r>
    </w:p>
    <w:p w14:paraId="42589981" w14:textId="77777777" w:rsidR="0094171C" w:rsidRDefault="00000000">
      <w:pPr>
        <w:pStyle w:val="Heading1"/>
      </w:pPr>
      <w:r>
        <w:t>59. REFERRAL REWARD CONFIG</w:t>
      </w:r>
    </w:p>
    <w:p w14:paraId="5C05BE28" w14:textId="77777777" w:rsidR="0094171C" w:rsidRDefault="00000000">
      <w:pPr>
        <w:pStyle w:val="ListBullet"/>
      </w:pPr>
      <w:r>
        <w:t>config_id — ID</w:t>
      </w:r>
    </w:p>
    <w:p w14:paraId="635CEBA1" w14:textId="77777777" w:rsidR="0094171C" w:rsidRDefault="00000000">
      <w:pPr>
        <w:pStyle w:val="ListBullet"/>
      </w:pPr>
      <w:r>
        <w:t>reward_type — Enum</w:t>
      </w:r>
    </w:p>
    <w:p w14:paraId="7EC87D4A" w14:textId="77777777" w:rsidR="0094171C" w:rsidRDefault="00000000">
      <w:pPr>
        <w:pStyle w:val="ListBullet"/>
      </w:pPr>
      <w:r>
        <w:t>reward_value — Decimal</w:t>
      </w:r>
    </w:p>
    <w:p w14:paraId="6C7B7F1C" w14:textId="77777777" w:rsidR="0094171C" w:rsidRDefault="00000000">
      <w:pPr>
        <w:pStyle w:val="ListBullet"/>
      </w:pPr>
      <w:r>
        <w:t>coupon_count — Integer</w:t>
      </w:r>
    </w:p>
    <w:p w14:paraId="58C83F7E" w14:textId="77777777" w:rsidR="0094171C" w:rsidRDefault="00000000">
      <w:pPr>
        <w:pStyle w:val="ListBullet"/>
      </w:pPr>
      <w:r>
        <w:t>monthly_limit — Integer</w:t>
      </w:r>
    </w:p>
    <w:p w14:paraId="1538BB63" w14:textId="77777777" w:rsidR="0094171C" w:rsidRDefault="00000000">
      <w:pPr>
        <w:pStyle w:val="ListBullet"/>
      </w:pPr>
      <w:r>
        <w:t>active — Boolean</w:t>
      </w:r>
    </w:p>
    <w:p w14:paraId="3C798D0C" w14:textId="77777777" w:rsidR="0094171C" w:rsidRDefault="00000000">
      <w:pPr>
        <w:pStyle w:val="ListBullet"/>
      </w:pPr>
      <w:r>
        <w:t>created_at — DateTime</w:t>
      </w:r>
    </w:p>
    <w:p w14:paraId="1E24D529" w14:textId="77777777" w:rsidR="0094171C" w:rsidRDefault="00000000">
      <w:pPr>
        <w:pStyle w:val="Heading1"/>
      </w:pPr>
      <w:r>
        <w:t>60. SYSTEM STATUS / FEATURE FLAGS</w:t>
      </w:r>
    </w:p>
    <w:p w14:paraId="06124A88" w14:textId="77777777" w:rsidR="0094171C" w:rsidRDefault="00000000">
      <w:pPr>
        <w:pStyle w:val="ListBullet"/>
      </w:pPr>
      <w:r>
        <w:t>feature_id — ID</w:t>
      </w:r>
    </w:p>
    <w:p w14:paraId="06C20592" w14:textId="77777777" w:rsidR="0094171C" w:rsidRDefault="00000000">
      <w:pPr>
        <w:pStyle w:val="ListBullet"/>
      </w:pPr>
      <w:r>
        <w:t>feature_name — Text</w:t>
      </w:r>
    </w:p>
    <w:p w14:paraId="5C5C746D" w14:textId="77777777" w:rsidR="0094171C" w:rsidRDefault="00000000">
      <w:pPr>
        <w:pStyle w:val="ListBullet"/>
      </w:pPr>
      <w:r>
        <w:t>enabled — Boolean</w:t>
      </w:r>
    </w:p>
    <w:p w14:paraId="61EB50E3" w14:textId="77777777" w:rsidR="0094171C" w:rsidRDefault="00000000">
      <w:pPr>
        <w:pStyle w:val="ListBullet"/>
      </w:pPr>
      <w:r>
        <w:t>audience — Enum</w:t>
      </w:r>
    </w:p>
    <w:p w14:paraId="1B8B05C2" w14:textId="77777777" w:rsidR="0094171C" w:rsidRDefault="00000000">
      <w:pPr>
        <w:pStyle w:val="ListBullet"/>
      </w:pPr>
      <w:r>
        <w:t>start_at — DateTime</w:t>
      </w:r>
    </w:p>
    <w:p w14:paraId="3F68AF87" w14:textId="77777777" w:rsidR="0094171C" w:rsidRDefault="00000000">
      <w:pPr>
        <w:pStyle w:val="ListBullet"/>
      </w:pPr>
      <w:r>
        <w:t>end_at — DateTime</w:t>
      </w:r>
    </w:p>
    <w:p w14:paraId="2E22B5E5" w14:textId="77777777" w:rsidR="0094171C" w:rsidRDefault="00000000">
      <w:pPr>
        <w:pStyle w:val="ListBullet"/>
      </w:pPr>
      <w:r>
        <w:t>description — Text</w:t>
      </w:r>
    </w:p>
    <w:p w14:paraId="04A8E298" w14:textId="77777777" w:rsidR="0094171C" w:rsidRDefault="00000000">
      <w:pPr>
        <w:pStyle w:val="ListBullet"/>
      </w:pPr>
      <w:r>
        <w:t>updated_at — DateTime</w:t>
      </w:r>
    </w:p>
    <w:p w14:paraId="5E0990DF" w14:textId="77777777" w:rsidR="0094171C" w:rsidRDefault="00000000">
      <w:r>
        <w:br w:type="page"/>
      </w:r>
    </w:p>
    <w:p w14:paraId="3007A8EF" w14:textId="77777777" w:rsidR="0094171C" w:rsidRDefault="00000000">
      <w:pPr>
        <w:pStyle w:val="Title"/>
      </w:pPr>
      <w:r>
        <w:lastRenderedPageBreak/>
        <w:t>CORE RAPEX RELATIONSHIP MAP</w:t>
      </w:r>
    </w:p>
    <w:p w14:paraId="30E89E36" w14:textId="77777777" w:rsidR="0094171C" w:rsidRDefault="00000000">
      <w:r>
        <w:t>USER → ADDRESS / WALLET / REFERRAL / COUPON / XP-POINTS / LEVEL / SUBSCRIPTION / CHAT / ORDERS</w:t>
      </w:r>
      <w:r>
        <w:br/>
        <w:t>MERCHANT → STORE → CATEGORY → PRODUCT → VARIANT / ADD-ON / INVENTORY / POS</w:t>
      </w:r>
      <w:r>
        <w:br/>
        <w:t>ORDER → ORDER ITEM → DELIVERY → RIDER → VEHICLE / LOGISTICS / PAYMENT</w:t>
      </w:r>
      <w:r>
        <w:br/>
        <w:t>COMMUNITY → POSTS → COMMENTS / LIKES</w:t>
      </w:r>
      <w:r>
        <w:br/>
        <w:t>SERVICE PROVIDER → SERVICE CATEGORY → BOOKING</w:t>
      </w:r>
      <w:r>
        <w:br/>
        <w:t>AUCTION → BIDS → WINNER</w:t>
      </w:r>
      <w:r>
        <w:br/>
        <w:t>REFERRAL → HISTORY → REWARD</w:t>
      </w:r>
      <w:r>
        <w:br/>
        <w:t>ALL IMPORTANT CHANGES → AUDIT LOG</w:t>
      </w:r>
    </w:p>
    <w:p w14:paraId="670A38BC" w14:textId="77777777" w:rsidR="0094171C" w:rsidRDefault="00000000">
      <w:pPr>
        <w:pStyle w:val="Title"/>
      </w:pPr>
      <w:r>
        <w:t>IMPLEMENTATION NOTE FOR XANO</w:t>
      </w:r>
    </w:p>
    <w:p w14:paraId="0E2F6A34" w14:textId="77777777" w:rsidR="0094171C" w:rsidRDefault="00000000">
      <w:r>
        <w:t>This is a data-model readiness checklist, not permission to blindly create 60 independent tables. Before creating any table or endpoint, inspect the existing Xano schema. If a current table already serves the same purpose, extend it. If a current API already performs the same or similar function, update/extend it. DO NOT DUPLICATE APIs. DO NOT DELETE EXISTING APIs. Preserve existing contracts and historical data.</w:t>
      </w:r>
    </w:p>
    <w:p w14:paraId="4C0A0191" w14:textId="77777777" w:rsidR="0094171C" w:rsidRDefault="00000000">
      <w:pPr>
        <w:pStyle w:val="Heading1"/>
      </w:pPr>
      <w:r>
        <w:t>FEATURES COVERED BY THIS CORE MODEL</w:t>
      </w:r>
    </w:p>
    <w:p w14:paraId="36EAE5C0" w14:textId="77777777" w:rsidR="0094171C" w:rsidRDefault="00000000">
      <w:pPr>
        <w:pStyle w:val="ListBullet"/>
      </w:pPr>
      <w:r>
        <w:t>User accounts, profile, address, KYC and security</w:t>
      </w:r>
    </w:p>
    <w:p w14:paraId="6C7CDAED" w14:textId="77777777" w:rsidR="0094171C" w:rsidRDefault="00000000">
      <w:pPr>
        <w:pStyle w:val="ListBullet"/>
      </w:pPr>
      <w:r>
        <w:t>Merchant, stores, products, variants, categories and inventory</w:t>
      </w:r>
    </w:p>
    <w:p w14:paraId="0CE7B0AF" w14:textId="77777777" w:rsidR="0094171C" w:rsidRDefault="00000000">
      <w:pPr>
        <w:pStyle w:val="ListBullet"/>
      </w:pPr>
      <w:r>
        <w:t>Food/Fresh and non-food ordering foundations</w:t>
      </w:r>
    </w:p>
    <w:p w14:paraId="2F71E358" w14:textId="77777777" w:rsidR="0094171C" w:rsidRDefault="00000000">
      <w:pPr>
        <w:pStyle w:val="ListBullet"/>
      </w:pPr>
      <w:r>
        <w:t>Orders, multi-merchant master orders, delivery and logistics</w:t>
      </w:r>
    </w:p>
    <w:p w14:paraId="3F2B8288" w14:textId="77777777" w:rsidR="0094171C" w:rsidRDefault="00000000">
      <w:pPr>
        <w:pStyle w:val="ListBullet"/>
      </w:pPr>
      <w:r>
        <w:t>Rider, vehicle, online status and Auto-Pick</w:t>
      </w:r>
    </w:p>
    <w:p w14:paraId="033B73E7" w14:textId="77777777" w:rsidR="0094171C" w:rsidRDefault="00000000">
      <w:pPr>
        <w:pStyle w:val="ListBullet"/>
      </w:pPr>
      <w:r>
        <w:t>Wallet, top-up, transactions, payment and bank payout</w:t>
      </w:r>
    </w:p>
    <w:p w14:paraId="1ADA05E4" w14:textId="77777777" w:rsidR="0094171C" w:rsidRDefault="00000000">
      <w:pPr>
        <w:pStyle w:val="ListBullet"/>
      </w:pPr>
      <w:r>
        <w:t>Referral ID, QR referral and referral history</w:t>
      </w:r>
    </w:p>
    <w:p w14:paraId="3920AC4F" w14:textId="77777777" w:rsidR="0094171C" w:rsidRDefault="00000000">
      <w:pPr>
        <w:pStyle w:val="ListBullet"/>
      </w:pPr>
      <w:r>
        <w:t>Coupons, reward points, XP, levels, tasks and level rewards</w:t>
      </w:r>
    </w:p>
    <w:p w14:paraId="357F312F" w14:textId="77777777" w:rsidR="0094171C" w:rsidRDefault="00000000">
      <w:pPr>
        <w:pStyle w:val="ListBullet"/>
      </w:pPr>
      <w:r>
        <w:t>Ratings, likes, follows, posts, comments and chat history</w:t>
      </w:r>
    </w:p>
    <w:p w14:paraId="6B8EB3C9" w14:textId="77777777" w:rsidR="0094171C" w:rsidRDefault="00000000">
      <w:pPr>
        <w:pStyle w:val="ListBullet"/>
      </w:pPr>
      <w:r>
        <w:t>Subscriptions and VIP plan foundations</w:t>
      </w:r>
    </w:p>
    <w:p w14:paraId="5C940C72" w14:textId="77777777" w:rsidR="0094171C" w:rsidRDefault="00000000">
      <w:pPr>
        <w:pStyle w:val="ListBullet"/>
      </w:pPr>
      <w:r>
        <w:t>POS connection and synchronization history</w:t>
      </w:r>
    </w:p>
    <w:p w14:paraId="36AE56F1" w14:textId="77777777" w:rsidR="0094171C" w:rsidRDefault="00000000">
      <w:pPr>
        <w:pStyle w:val="ListBullet"/>
      </w:pPr>
      <w:r>
        <w:t>Service provider/freelance and booking foundations</w:t>
      </w:r>
    </w:p>
    <w:p w14:paraId="594A3A1C" w14:textId="77777777" w:rsidR="0094171C" w:rsidRDefault="00000000">
      <w:pPr>
        <w:pStyle w:val="ListBullet"/>
      </w:pPr>
      <w:r>
        <w:t>Partnership foundations</w:t>
      </w:r>
    </w:p>
    <w:p w14:paraId="0FA426DB" w14:textId="77777777" w:rsidR="0094171C" w:rsidRDefault="00000000">
      <w:pPr>
        <w:pStyle w:val="ListBullet"/>
      </w:pPr>
      <w:r>
        <w:t>Auction, bidder and winner foundations</w:t>
      </w:r>
    </w:p>
    <w:p w14:paraId="27735B81" w14:textId="77777777" w:rsidR="0094171C" w:rsidRDefault="00000000">
      <w:pPr>
        <w:pStyle w:val="ListBullet"/>
      </w:pPr>
      <w:r>
        <w:t>Marketing advertisements and centralized media/asset bank</w:t>
      </w:r>
    </w:p>
    <w:p w14:paraId="0F8A2355" w14:textId="77777777" w:rsidR="0094171C" w:rsidRDefault="00000000">
      <w:pPr>
        <w:pStyle w:val="ListBullet"/>
      </w:pPr>
      <w:r>
        <w:t>Notifications, devices, security events and audit logs</w:t>
      </w:r>
    </w:p>
    <w:p w14:paraId="417A2196" w14:textId="77777777" w:rsidR="0094171C" w:rsidRDefault="00000000">
      <w:pPr>
        <w:pStyle w:val="ListBullet"/>
      </w:pPr>
      <w:r>
        <w:t>Wholesale tier foundations</w:t>
      </w:r>
    </w:p>
    <w:p w14:paraId="056749B1" w14:textId="77777777" w:rsidR="0094171C" w:rsidRDefault="00000000">
      <w:pPr>
        <w:pStyle w:val="ListBullet"/>
      </w:pPr>
      <w:r>
        <w:lastRenderedPageBreak/>
        <w:t>Product and price history</w:t>
      </w:r>
    </w:p>
    <w:p w14:paraId="1111ED67" w14:textId="77777777" w:rsidR="00870021" w:rsidRPr="00870021" w:rsidRDefault="00000000" w:rsidP="00870021">
      <w:pPr>
        <w:pStyle w:val="ListBullet"/>
        <w:rPr>
          <w:b/>
          <w:bCs/>
        </w:rPr>
      </w:pPr>
      <w:r>
        <w:t>Municipality, cultural community and language masters</w:t>
      </w:r>
      <w:r w:rsidR="00870021">
        <w:br/>
      </w:r>
      <w:r w:rsidR="00870021">
        <w:br/>
      </w:r>
      <w:r w:rsidR="00870021" w:rsidRPr="00870021">
        <w:rPr>
          <w:b/>
          <w:bCs/>
        </w:rPr>
        <w:t>61. INDUSTRIAL WHOLESALE INQUIRY</w:t>
      </w:r>
    </w:p>
    <w:p w14:paraId="77CD5285" w14:textId="77777777" w:rsidR="00870021" w:rsidRPr="00870021" w:rsidRDefault="00870021" w:rsidP="00870021">
      <w:pPr>
        <w:pStyle w:val="ListBullet"/>
      </w:pPr>
      <w:r w:rsidRPr="00870021">
        <w:t>For large buyers who don't simply click Buy Now.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352"/>
      </w:tblGrid>
      <w:tr w:rsidR="00870021" w:rsidRPr="00870021" w14:paraId="01BFE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3AACF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1C8FA8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t>Type</w:t>
            </w:r>
          </w:p>
        </w:tc>
      </w:tr>
      <w:tr w:rsidR="00870021" w:rsidRPr="00870021" w14:paraId="6BFBB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6918" w14:textId="77777777" w:rsidR="00870021" w:rsidRPr="00870021" w:rsidRDefault="00870021" w:rsidP="00870021">
            <w:pPr>
              <w:pStyle w:val="ListBullet"/>
            </w:pPr>
            <w:r w:rsidRPr="00870021">
              <w:t>inquiry_id</w:t>
            </w:r>
          </w:p>
        </w:tc>
        <w:tc>
          <w:tcPr>
            <w:tcW w:w="0" w:type="auto"/>
            <w:vAlign w:val="center"/>
            <w:hideMark/>
          </w:tcPr>
          <w:p w14:paraId="41A181C2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464DD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3944" w14:textId="77777777" w:rsidR="00870021" w:rsidRPr="00870021" w:rsidRDefault="00870021" w:rsidP="00870021">
            <w:pPr>
              <w:pStyle w:val="ListBullet"/>
            </w:pPr>
            <w:r w:rsidRPr="00870021">
              <w:t>buyer_user_id</w:t>
            </w:r>
          </w:p>
        </w:tc>
        <w:tc>
          <w:tcPr>
            <w:tcW w:w="0" w:type="auto"/>
            <w:vAlign w:val="center"/>
            <w:hideMark/>
          </w:tcPr>
          <w:p w14:paraId="7A4BBAE5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16287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EACA" w14:textId="77777777" w:rsidR="00870021" w:rsidRPr="00870021" w:rsidRDefault="00870021" w:rsidP="00870021">
            <w:pPr>
              <w:pStyle w:val="ListBullet"/>
            </w:pPr>
            <w:r w:rsidRPr="00870021">
              <w:t>merchant_id</w:t>
            </w:r>
          </w:p>
        </w:tc>
        <w:tc>
          <w:tcPr>
            <w:tcW w:w="0" w:type="auto"/>
            <w:vAlign w:val="center"/>
            <w:hideMark/>
          </w:tcPr>
          <w:p w14:paraId="7E6224BD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0B3D5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2891" w14:textId="77777777" w:rsidR="00870021" w:rsidRPr="00870021" w:rsidRDefault="00870021" w:rsidP="00870021">
            <w:pPr>
              <w:pStyle w:val="ListBullet"/>
            </w:pPr>
            <w:r w:rsidRPr="00870021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210D031E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4E048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2B94" w14:textId="77777777" w:rsidR="00870021" w:rsidRPr="00870021" w:rsidRDefault="00870021" w:rsidP="00870021">
            <w:pPr>
              <w:pStyle w:val="ListBullet"/>
            </w:pPr>
            <w:r w:rsidRPr="00870021">
              <w:t>quantity_requested</w:t>
            </w:r>
          </w:p>
        </w:tc>
        <w:tc>
          <w:tcPr>
            <w:tcW w:w="0" w:type="auto"/>
            <w:vAlign w:val="center"/>
            <w:hideMark/>
          </w:tcPr>
          <w:p w14:paraId="0C73B572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1C0E4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B1ED" w14:textId="77777777" w:rsidR="00870021" w:rsidRPr="00870021" w:rsidRDefault="00870021" w:rsidP="00870021">
            <w:pPr>
              <w:pStyle w:val="ListBullet"/>
            </w:pPr>
            <w:r w:rsidRPr="00870021">
              <w:t>unit</w:t>
            </w:r>
          </w:p>
        </w:tc>
        <w:tc>
          <w:tcPr>
            <w:tcW w:w="0" w:type="auto"/>
            <w:vAlign w:val="center"/>
            <w:hideMark/>
          </w:tcPr>
          <w:p w14:paraId="115F9CC7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3E766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C5F9" w14:textId="77777777" w:rsidR="00870021" w:rsidRPr="00870021" w:rsidRDefault="00870021" w:rsidP="00870021">
            <w:pPr>
              <w:pStyle w:val="ListBullet"/>
            </w:pPr>
            <w:r w:rsidRPr="00870021">
              <w:t>target_price</w:t>
            </w:r>
          </w:p>
        </w:tc>
        <w:tc>
          <w:tcPr>
            <w:tcW w:w="0" w:type="auto"/>
            <w:vAlign w:val="center"/>
            <w:hideMark/>
          </w:tcPr>
          <w:p w14:paraId="1F0FDBF8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49F69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0FE0" w14:textId="77777777" w:rsidR="00870021" w:rsidRPr="00870021" w:rsidRDefault="00870021" w:rsidP="00870021">
            <w:pPr>
              <w:pStyle w:val="ListBullet"/>
            </w:pPr>
            <w:r w:rsidRPr="00870021">
              <w:t>delivery_location_id</w:t>
            </w:r>
          </w:p>
        </w:tc>
        <w:tc>
          <w:tcPr>
            <w:tcW w:w="0" w:type="auto"/>
            <w:vAlign w:val="center"/>
            <w:hideMark/>
          </w:tcPr>
          <w:p w14:paraId="496BDC7E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69B98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1D93" w14:textId="77777777" w:rsidR="00870021" w:rsidRPr="00870021" w:rsidRDefault="00870021" w:rsidP="00870021">
            <w:pPr>
              <w:pStyle w:val="ListBullet"/>
            </w:pPr>
            <w:r w:rsidRPr="00870021">
              <w:t>requested_delivery_date</w:t>
            </w:r>
          </w:p>
        </w:tc>
        <w:tc>
          <w:tcPr>
            <w:tcW w:w="0" w:type="auto"/>
            <w:vAlign w:val="center"/>
            <w:hideMark/>
          </w:tcPr>
          <w:p w14:paraId="7A5D5602" w14:textId="77777777" w:rsidR="00870021" w:rsidRPr="00870021" w:rsidRDefault="00870021" w:rsidP="00870021">
            <w:pPr>
              <w:pStyle w:val="ListBullet"/>
            </w:pPr>
            <w:r w:rsidRPr="00870021">
              <w:t>Date</w:t>
            </w:r>
          </w:p>
        </w:tc>
      </w:tr>
      <w:tr w:rsidR="00870021" w:rsidRPr="00870021" w14:paraId="5573D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0F14" w14:textId="77777777" w:rsidR="00870021" w:rsidRPr="00870021" w:rsidRDefault="00870021" w:rsidP="00870021">
            <w:pPr>
              <w:pStyle w:val="ListBullet"/>
            </w:pPr>
            <w:r w:rsidRPr="00870021">
              <w:t>special_requirements</w:t>
            </w:r>
          </w:p>
        </w:tc>
        <w:tc>
          <w:tcPr>
            <w:tcW w:w="0" w:type="auto"/>
            <w:vAlign w:val="center"/>
            <w:hideMark/>
          </w:tcPr>
          <w:p w14:paraId="339E2811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19DAA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47AA" w14:textId="77777777" w:rsidR="00870021" w:rsidRPr="00870021" w:rsidRDefault="00870021" w:rsidP="00870021">
            <w:pPr>
              <w:pStyle w:val="ListBullet"/>
            </w:pPr>
            <w:r w:rsidRPr="00870021">
              <w:t>status</w:t>
            </w:r>
          </w:p>
        </w:tc>
        <w:tc>
          <w:tcPr>
            <w:tcW w:w="0" w:type="auto"/>
            <w:vAlign w:val="center"/>
            <w:hideMark/>
          </w:tcPr>
          <w:p w14:paraId="4F981E99" w14:textId="77777777" w:rsidR="00870021" w:rsidRPr="00870021" w:rsidRDefault="00870021" w:rsidP="00870021">
            <w:pPr>
              <w:pStyle w:val="ListBullet"/>
            </w:pPr>
            <w:r w:rsidRPr="00870021">
              <w:t>Enum</w:t>
            </w:r>
          </w:p>
        </w:tc>
      </w:tr>
      <w:tr w:rsidR="00870021" w:rsidRPr="00870021" w14:paraId="4774D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8800" w14:textId="77777777" w:rsidR="00870021" w:rsidRPr="00870021" w:rsidRDefault="00870021" w:rsidP="00870021">
            <w:pPr>
              <w:pStyle w:val="ListBullet"/>
            </w:pPr>
            <w:r w:rsidRPr="00870021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0285C97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  <w:tr w:rsidR="00870021" w:rsidRPr="00870021" w14:paraId="205BE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A4A6" w14:textId="77777777" w:rsidR="00870021" w:rsidRPr="00870021" w:rsidRDefault="00870021" w:rsidP="00870021">
            <w:pPr>
              <w:pStyle w:val="ListBullet"/>
            </w:pPr>
            <w:r w:rsidRPr="00870021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C075530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</w:tbl>
    <w:p w14:paraId="00B81AA7" w14:textId="77777777" w:rsidR="00870021" w:rsidRPr="00870021" w:rsidRDefault="00870021" w:rsidP="00870021">
      <w:pPr>
        <w:pStyle w:val="ListBullet"/>
      </w:pPr>
      <w:r w:rsidRPr="00870021">
        <w:pict w14:anchorId="3ADEC75B">
          <v:rect id="_x0000_i1061" style="width:0;height:1.5pt" o:hralign="center" o:hrstd="t" o:hr="t" fillcolor="#a0a0a0" stroked="f"/>
        </w:pict>
      </w:r>
    </w:p>
    <w:p w14:paraId="31E31D62" w14:textId="77777777" w:rsidR="00870021" w:rsidRPr="00870021" w:rsidRDefault="00870021" w:rsidP="00870021">
      <w:pPr>
        <w:pStyle w:val="ListBullet"/>
        <w:rPr>
          <w:b/>
          <w:bCs/>
        </w:rPr>
      </w:pPr>
      <w:r w:rsidRPr="00870021">
        <w:rPr>
          <w:b/>
          <w:bCs/>
        </w:rPr>
        <w:t>62. WHOLESALE QUOTATION</w:t>
      </w:r>
    </w:p>
    <w:p w14:paraId="70EB1297" w14:textId="77777777" w:rsidR="00870021" w:rsidRPr="00870021" w:rsidRDefault="00870021" w:rsidP="00870021">
      <w:pPr>
        <w:pStyle w:val="ListBullet"/>
      </w:pPr>
      <w:r w:rsidRPr="00870021">
        <w:t>Merchant responds to the inquiry with an actual quotation.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352"/>
      </w:tblGrid>
      <w:tr w:rsidR="00870021" w:rsidRPr="00870021" w14:paraId="56226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515F8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0988490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t>Type</w:t>
            </w:r>
          </w:p>
        </w:tc>
      </w:tr>
      <w:tr w:rsidR="00870021" w:rsidRPr="00870021" w14:paraId="3543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CEC4" w14:textId="77777777" w:rsidR="00870021" w:rsidRPr="00870021" w:rsidRDefault="00870021" w:rsidP="00870021">
            <w:pPr>
              <w:pStyle w:val="ListBullet"/>
            </w:pPr>
            <w:r w:rsidRPr="00870021">
              <w:t>quotation_id</w:t>
            </w:r>
          </w:p>
        </w:tc>
        <w:tc>
          <w:tcPr>
            <w:tcW w:w="0" w:type="auto"/>
            <w:vAlign w:val="center"/>
            <w:hideMark/>
          </w:tcPr>
          <w:p w14:paraId="0E38D4AD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33D8A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59B1" w14:textId="77777777" w:rsidR="00870021" w:rsidRPr="00870021" w:rsidRDefault="00870021" w:rsidP="00870021">
            <w:pPr>
              <w:pStyle w:val="ListBullet"/>
            </w:pPr>
            <w:r w:rsidRPr="00870021">
              <w:t>inquiry_id</w:t>
            </w:r>
          </w:p>
        </w:tc>
        <w:tc>
          <w:tcPr>
            <w:tcW w:w="0" w:type="auto"/>
            <w:vAlign w:val="center"/>
            <w:hideMark/>
          </w:tcPr>
          <w:p w14:paraId="15568929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71EA5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97D3" w14:textId="77777777" w:rsidR="00870021" w:rsidRPr="00870021" w:rsidRDefault="00870021" w:rsidP="00870021">
            <w:pPr>
              <w:pStyle w:val="ListBullet"/>
            </w:pPr>
            <w:r w:rsidRPr="00870021">
              <w:t>merchant_id</w:t>
            </w:r>
          </w:p>
        </w:tc>
        <w:tc>
          <w:tcPr>
            <w:tcW w:w="0" w:type="auto"/>
            <w:vAlign w:val="center"/>
            <w:hideMark/>
          </w:tcPr>
          <w:p w14:paraId="6CCC3A6D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3578D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C46A" w14:textId="77777777" w:rsidR="00870021" w:rsidRPr="00870021" w:rsidRDefault="00870021" w:rsidP="00870021">
            <w:pPr>
              <w:pStyle w:val="ListBullet"/>
            </w:pPr>
            <w:r w:rsidRPr="00870021">
              <w:lastRenderedPageBreak/>
              <w:t>buyer_user_id</w:t>
            </w:r>
          </w:p>
        </w:tc>
        <w:tc>
          <w:tcPr>
            <w:tcW w:w="0" w:type="auto"/>
            <w:vAlign w:val="center"/>
            <w:hideMark/>
          </w:tcPr>
          <w:p w14:paraId="4109F13F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184F6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EE70" w14:textId="77777777" w:rsidR="00870021" w:rsidRPr="00870021" w:rsidRDefault="00870021" w:rsidP="00870021">
            <w:pPr>
              <w:pStyle w:val="ListBullet"/>
            </w:pPr>
            <w:r w:rsidRPr="00870021">
              <w:t>quantity</w:t>
            </w:r>
          </w:p>
        </w:tc>
        <w:tc>
          <w:tcPr>
            <w:tcW w:w="0" w:type="auto"/>
            <w:vAlign w:val="center"/>
            <w:hideMark/>
          </w:tcPr>
          <w:p w14:paraId="4C1337C5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33287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F647" w14:textId="77777777" w:rsidR="00870021" w:rsidRPr="00870021" w:rsidRDefault="00870021" w:rsidP="00870021">
            <w:pPr>
              <w:pStyle w:val="ListBullet"/>
            </w:pPr>
            <w:r w:rsidRPr="00870021">
              <w:t>unit_price</w:t>
            </w:r>
          </w:p>
        </w:tc>
        <w:tc>
          <w:tcPr>
            <w:tcW w:w="0" w:type="auto"/>
            <w:vAlign w:val="center"/>
            <w:hideMark/>
          </w:tcPr>
          <w:p w14:paraId="2849D2CB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231B8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C9F9" w14:textId="77777777" w:rsidR="00870021" w:rsidRPr="00870021" w:rsidRDefault="00870021" w:rsidP="00870021">
            <w:pPr>
              <w:pStyle w:val="ListBullet"/>
            </w:pPr>
            <w:r w:rsidRPr="00870021">
              <w:t>discount</w:t>
            </w:r>
          </w:p>
        </w:tc>
        <w:tc>
          <w:tcPr>
            <w:tcW w:w="0" w:type="auto"/>
            <w:vAlign w:val="center"/>
            <w:hideMark/>
          </w:tcPr>
          <w:p w14:paraId="6C8E1DD6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0AD2E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6B18" w14:textId="77777777" w:rsidR="00870021" w:rsidRPr="00870021" w:rsidRDefault="00870021" w:rsidP="00870021">
            <w:pPr>
              <w:pStyle w:val="ListBullet"/>
            </w:pPr>
            <w:r w:rsidRPr="00870021">
              <w:t>subtotal</w:t>
            </w:r>
          </w:p>
        </w:tc>
        <w:tc>
          <w:tcPr>
            <w:tcW w:w="0" w:type="auto"/>
            <w:vAlign w:val="center"/>
            <w:hideMark/>
          </w:tcPr>
          <w:p w14:paraId="151968B7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6B546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F95D" w14:textId="77777777" w:rsidR="00870021" w:rsidRPr="00870021" w:rsidRDefault="00870021" w:rsidP="00870021">
            <w:pPr>
              <w:pStyle w:val="ListBullet"/>
            </w:pPr>
            <w:r w:rsidRPr="00870021">
              <w:t>delivery_fee</w:t>
            </w:r>
          </w:p>
        </w:tc>
        <w:tc>
          <w:tcPr>
            <w:tcW w:w="0" w:type="auto"/>
            <w:vAlign w:val="center"/>
            <w:hideMark/>
          </w:tcPr>
          <w:p w14:paraId="6F5D5A0C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2D9D9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3C7C" w14:textId="77777777" w:rsidR="00870021" w:rsidRPr="00870021" w:rsidRDefault="00870021" w:rsidP="00870021">
            <w:pPr>
              <w:pStyle w:val="ListBullet"/>
            </w:pPr>
            <w:r w:rsidRPr="00870021"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30E71F04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09F3C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80C8" w14:textId="77777777" w:rsidR="00870021" w:rsidRPr="00870021" w:rsidRDefault="00870021" w:rsidP="00870021">
            <w:pPr>
              <w:pStyle w:val="ListBullet"/>
            </w:pPr>
            <w:r w:rsidRPr="00870021">
              <w:t>valid_until</w:t>
            </w:r>
          </w:p>
        </w:tc>
        <w:tc>
          <w:tcPr>
            <w:tcW w:w="0" w:type="auto"/>
            <w:vAlign w:val="center"/>
            <w:hideMark/>
          </w:tcPr>
          <w:p w14:paraId="52E72E9B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  <w:tr w:rsidR="00870021" w:rsidRPr="00870021" w14:paraId="71CCC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F3F5" w14:textId="77777777" w:rsidR="00870021" w:rsidRPr="00870021" w:rsidRDefault="00870021" w:rsidP="00870021">
            <w:pPr>
              <w:pStyle w:val="ListBullet"/>
            </w:pPr>
            <w:r w:rsidRPr="00870021">
              <w:t>payment_terms</w:t>
            </w:r>
          </w:p>
        </w:tc>
        <w:tc>
          <w:tcPr>
            <w:tcW w:w="0" w:type="auto"/>
            <w:vAlign w:val="center"/>
            <w:hideMark/>
          </w:tcPr>
          <w:p w14:paraId="7407FEF4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2D8D7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6865" w14:textId="77777777" w:rsidR="00870021" w:rsidRPr="00870021" w:rsidRDefault="00870021" w:rsidP="00870021">
            <w:pPr>
              <w:pStyle w:val="ListBullet"/>
            </w:pPr>
            <w:r w:rsidRPr="00870021">
              <w:t>delivery_terms</w:t>
            </w:r>
          </w:p>
        </w:tc>
        <w:tc>
          <w:tcPr>
            <w:tcW w:w="0" w:type="auto"/>
            <w:vAlign w:val="center"/>
            <w:hideMark/>
          </w:tcPr>
          <w:p w14:paraId="7B98BCBC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3F54C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3F2E" w14:textId="77777777" w:rsidR="00870021" w:rsidRPr="00870021" w:rsidRDefault="00870021" w:rsidP="00870021">
            <w:pPr>
              <w:pStyle w:val="ListBullet"/>
            </w:pPr>
            <w:r w:rsidRPr="00870021">
              <w:t>status</w:t>
            </w:r>
          </w:p>
        </w:tc>
        <w:tc>
          <w:tcPr>
            <w:tcW w:w="0" w:type="auto"/>
            <w:vAlign w:val="center"/>
            <w:hideMark/>
          </w:tcPr>
          <w:p w14:paraId="1ED07CEA" w14:textId="77777777" w:rsidR="00870021" w:rsidRPr="00870021" w:rsidRDefault="00870021" w:rsidP="00870021">
            <w:pPr>
              <w:pStyle w:val="ListBullet"/>
            </w:pPr>
            <w:r w:rsidRPr="00870021">
              <w:t>Enum</w:t>
            </w:r>
          </w:p>
        </w:tc>
      </w:tr>
      <w:tr w:rsidR="00870021" w:rsidRPr="00870021" w14:paraId="408C8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390C" w14:textId="77777777" w:rsidR="00870021" w:rsidRPr="00870021" w:rsidRDefault="00870021" w:rsidP="00870021">
            <w:pPr>
              <w:pStyle w:val="ListBullet"/>
            </w:pPr>
            <w:r w:rsidRPr="00870021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4E85833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  <w:tr w:rsidR="00870021" w:rsidRPr="00870021" w14:paraId="3D76A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434A" w14:textId="77777777" w:rsidR="00870021" w:rsidRPr="00870021" w:rsidRDefault="00870021" w:rsidP="00870021">
            <w:pPr>
              <w:pStyle w:val="ListBullet"/>
            </w:pPr>
            <w:r w:rsidRPr="00870021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113537C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</w:tbl>
    <w:p w14:paraId="0B2162F7" w14:textId="77777777" w:rsidR="00870021" w:rsidRPr="00870021" w:rsidRDefault="00870021" w:rsidP="00870021">
      <w:pPr>
        <w:pStyle w:val="ListBullet"/>
      </w:pPr>
      <w:r w:rsidRPr="00870021">
        <w:t>This allows:</w:t>
      </w:r>
    </w:p>
    <w:p w14:paraId="1ADE5A0D" w14:textId="77777777" w:rsidR="00870021" w:rsidRPr="00870021" w:rsidRDefault="00870021" w:rsidP="00870021">
      <w:pPr>
        <w:pStyle w:val="ListBullet"/>
      </w:pPr>
      <w:r w:rsidRPr="00870021">
        <w:rPr>
          <w:b/>
          <w:bCs/>
        </w:rPr>
        <w:t>Inquire → Quote → Accept → Order → RAPEX Logistics</w:t>
      </w:r>
    </w:p>
    <w:p w14:paraId="5F3160AA" w14:textId="77777777" w:rsidR="00870021" w:rsidRPr="00870021" w:rsidRDefault="00870021" w:rsidP="00870021">
      <w:pPr>
        <w:pStyle w:val="ListBullet"/>
      </w:pPr>
      <w:r w:rsidRPr="00870021">
        <w:t>without forcing an industrial customer into ordinary checkout.</w:t>
      </w:r>
    </w:p>
    <w:p w14:paraId="04563F97" w14:textId="77777777" w:rsidR="00870021" w:rsidRPr="00870021" w:rsidRDefault="00870021" w:rsidP="00870021">
      <w:pPr>
        <w:pStyle w:val="ListBullet"/>
      </w:pPr>
      <w:r w:rsidRPr="00870021">
        <w:pict w14:anchorId="0F92BAB7">
          <v:rect id="_x0000_i1062" style="width:0;height:1.5pt" o:hralign="center" o:hrstd="t" o:hr="t" fillcolor="#a0a0a0" stroked="f"/>
        </w:pict>
      </w:r>
    </w:p>
    <w:p w14:paraId="7BD2318F" w14:textId="77777777" w:rsidR="00870021" w:rsidRPr="00870021" w:rsidRDefault="00870021" w:rsidP="00870021">
      <w:pPr>
        <w:pStyle w:val="ListBullet"/>
        <w:rPr>
          <w:b/>
          <w:bCs/>
        </w:rPr>
      </w:pPr>
      <w:r w:rsidRPr="00870021">
        <w:rPr>
          <w:rFonts w:ascii="Segoe UI Emoji" w:hAnsi="Segoe UI Emoji" w:cs="Segoe UI Emoji"/>
          <w:b/>
          <w:bCs/>
        </w:rPr>
        <w:t>🚨</w:t>
      </w:r>
      <w:r w:rsidRPr="00870021">
        <w:rPr>
          <w:b/>
          <w:bCs/>
        </w:rPr>
        <w:t xml:space="preserve"> 63. SYSTEM ERROR LOG</w:t>
      </w:r>
    </w:p>
    <w:p w14:paraId="49C43382" w14:textId="77777777" w:rsidR="00870021" w:rsidRPr="00870021" w:rsidRDefault="00870021" w:rsidP="00870021">
      <w:pPr>
        <w:pStyle w:val="ListBullet"/>
      </w:pPr>
      <w:r w:rsidRPr="00870021">
        <w:t xml:space="preserve">This one is </w:t>
      </w:r>
      <w:r w:rsidRPr="00870021">
        <w:rPr>
          <w:b/>
          <w:bCs/>
        </w:rPr>
        <w:t>extremely important</w:t>
      </w:r>
      <w:r w:rsidRPr="0087002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352"/>
      </w:tblGrid>
      <w:tr w:rsidR="00870021" w:rsidRPr="00870021" w14:paraId="483C5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8E61C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A07885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t>Type</w:t>
            </w:r>
          </w:p>
        </w:tc>
      </w:tr>
      <w:tr w:rsidR="00870021" w:rsidRPr="00870021" w14:paraId="5D713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CB1A" w14:textId="77777777" w:rsidR="00870021" w:rsidRPr="00870021" w:rsidRDefault="00870021" w:rsidP="00870021">
            <w:pPr>
              <w:pStyle w:val="ListBullet"/>
            </w:pPr>
            <w:r w:rsidRPr="00870021">
              <w:t>error_id</w:t>
            </w:r>
          </w:p>
        </w:tc>
        <w:tc>
          <w:tcPr>
            <w:tcW w:w="0" w:type="auto"/>
            <w:vAlign w:val="center"/>
            <w:hideMark/>
          </w:tcPr>
          <w:p w14:paraId="0CDB8B07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1BC4C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EA9A" w14:textId="77777777" w:rsidR="00870021" w:rsidRPr="00870021" w:rsidRDefault="00870021" w:rsidP="00870021">
            <w:pPr>
              <w:pStyle w:val="ListBullet"/>
            </w:pPr>
            <w:r w:rsidRPr="00870021">
              <w:t>error_code</w:t>
            </w:r>
          </w:p>
        </w:tc>
        <w:tc>
          <w:tcPr>
            <w:tcW w:w="0" w:type="auto"/>
            <w:vAlign w:val="center"/>
            <w:hideMark/>
          </w:tcPr>
          <w:p w14:paraId="43F7FD7F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51D2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E8AE" w14:textId="77777777" w:rsidR="00870021" w:rsidRPr="00870021" w:rsidRDefault="00870021" w:rsidP="00870021">
            <w:pPr>
              <w:pStyle w:val="ListBullet"/>
            </w:pPr>
            <w:r w:rsidRPr="00870021">
              <w:t>error_type</w:t>
            </w:r>
          </w:p>
        </w:tc>
        <w:tc>
          <w:tcPr>
            <w:tcW w:w="0" w:type="auto"/>
            <w:vAlign w:val="center"/>
            <w:hideMark/>
          </w:tcPr>
          <w:p w14:paraId="479247A2" w14:textId="77777777" w:rsidR="00870021" w:rsidRPr="00870021" w:rsidRDefault="00870021" w:rsidP="00870021">
            <w:pPr>
              <w:pStyle w:val="ListBullet"/>
            </w:pPr>
            <w:r w:rsidRPr="00870021">
              <w:t>Enum</w:t>
            </w:r>
          </w:p>
        </w:tc>
      </w:tr>
      <w:tr w:rsidR="00870021" w:rsidRPr="00870021" w14:paraId="2DFA7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61F8" w14:textId="77777777" w:rsidR="00870021" w:rsidRPr="00870021" w:rsidRDefault="00870021" w:rsidP="00870021">
            <w:pPr>
              <w:pStyle w:val="ListBullet"/>
            </w:pPr>
            <w:r w:rsidRPr="00870021">
              <w:t>severity</w:t>
            </w:r>
          </w:p>
        </w:tc>
        <w:tc>
          <w:tcPr>
            <w:tcW w:w="0" w:type="auto"/>
            <w:vAlign w:val="center"/>
            <w:hideMark/>
          </w:tcPr>
          <w:p w14:paraId="7D1F1F23" w14:textId="77777777" w:rsidR="00870021" w:rsidRPr="00870021" w:rsidRDefault="00870021" w:rsidP="00870021">
            <w:pPr>
              <w:pStyle w:val="ListBullet"/>
            </w:pPr>
            <w:r w:rsidRPr="00870021">
              <w:t>Enum</w:t>
            </w:r>
          </w:p>
        </w:tc>
      </w:tr>
      <w:tr w:rsidR="00870021" w:rsidRPr="00870021" w14:paraId="18437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6EE9" w14:textId="77777777" w:rsidR="00870021" w:rsidRPr="00870021" w:rsidRDefault="00870021" w:rsidP="00870021">
            <w:pPr>
              <w:pStyle w:val="ListBullet"/>
            </w:pPr>
            <w:r w:rsidRPr="00870021"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1C12CCB2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136B8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C767" w14:textId="77777777" w:rsidR="00870021" w:rsidRPr="00870021" w:rsidRDefault="00870021" w:rsidP="00870021">
            <w:pPr>
              <w:pStyle w:val="ListBullet"/>
            </w:pPr>
            <w:r w:rsidRPr="00870021">
              <w:t>module</w:t>
            </w:r>
          </w:p>
        </w:tc>
        <w:tc>
          <w:tcPr>
            <w:tcW w:w="0" w:type="auto"/>
            <w:vAlign w:val="center"/>
            <w:hideMark/>
          </w:tcPr>
          <w:p w14:paraId="066CB514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425CB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BAAD" w14:textId="77777777" w:rsidR="00870021" w:rsidRPr="00870021" w:rsidRDefault="00870021" w:rsidP="00870021">
            <w:pPr>
              <w:pStyle w:val="ListBullet"/>
            </w:pPr>
            <w:r w:rsidRPr="00870021">
              <w:t>endpoint</w:t>
            </w:r>
          </w:p>
        </w:tc>
        <w:tc>
          <w:tcPr>
            <w:tcW w:w="0" w:type="auto"/>
            <w:vAlign w:val="center"/>
            <w:hideMark/>
          </w:tcPr>
          <w:p w14:paraId="275D5398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7D7F5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FE7E" w14:textId="77777777" w:rsidR="00870021" w:rsidRPr="00870021" w:rsidRDefault="00870021" w:rsidP="00870021">
            <w:pPr>
              <w:pStyle w:val="ListBullet"/>
            </w:pPr>
            <w:r w:rsidRPr="00870021">
              <w:t>user_id</w:t>
            </w:r>
          </w:p>
        </w:tc>
        <w:tc>
          <w:tcPr>
            <w:tcW w:w="0" w:type="auto"/>
            <w:vAlign w:val="center"/>
            <w:hideMark/>
          </w:tcPr>
          <w:p w14:paraId="01142941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7C878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8A4F" w14:textId="77777777" w:rsidR="00870021" w:rsidRPr="00870021" w:rsidRDefault="00870021" w:rsidP="00870021">
            <w:pPr>
              <w:pStyle w:val="ListBullet"/>
            </w:pPr>
            <w:r w:rsidRPr="00870021">
              <w:t>order_id</w:t>
            </w:r>
          </w:p>
        </w:tc>
        <w:tc>
          <w:tcPr>
            <w:tcW w:w="0" w:type="auto"/>
            <w:vAlign w:val="center"/>
            <w:hideMark/>
          </w:tcPr>
          <w:p w14:paraId="7DECB277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05495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B42B" w14:textId="77777777" w:rsidR="00870021" w:rsidRPr="00870021" w:rsidRDefault="00870021" w:rsidP="00870021">
            <w:pPr>
              <w:pStyle w:val="ListBullet"/>
            </w:pPr>
            <w:r w:rsidRPr="00870021">
              <w:t>device_id</w:t>
            </w:r>
          </w:p>
        </w:tc>
        <w:tc>
          <w:tcPr>
            <w:tcW w:w="0" w:type="auto"/>
            <w:vAlign w:val="center"/>
            <w:hideMark/>
          </w:tcPr>
          <w:p w14:paraId="4C76D154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3EDA9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44F8" w14:textId="77777777" w:rsidR="00870021" w:rsidRPr="00870021" w:rsidRDefault="00870021" w:rsidP="00870021">
            <w:pPr>
              <w:pStyle w:val="ListBullet"/>
            </w:pPr>
            <w:r w:rsidRPr="00870021">
              <w:t>request_id</w:t>
            </w:r>
          </w:p>
        </w:tc>
        <w:tc>
          <w:tcPr>
            <w:tcW w:w="0" w:type="auto"/>
            <w:vAlign w:val="center"/>
            <w:hideMark/>
          </w:tcPr>
          <w:p w14:paraId="74D8DE71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63940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0653" w14:textId="77777777" w:rsidR="00870021" w:rsidRPr="00870021" w:rsidRDefault="00870021" w:rsidP="00870021">
            <w:pPr>
              <w:pStyle w:val="ListBullet"/>
            </w:pPr>
            <w:r w:rsidRPr="00870021">
              <w:t>message</w:t>
            </w:r>
          </w:p>
        </w:tc>
        <w:tc>
          <w:tcPr>
            <w:tcW w:w="0" w:type="auto"/>
            <w:vAlign w:val="center"/>
            <w:hideMark/>
          </w:tcPr>
          <w:p w14:paraId="5B51937D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44733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172D" w14:textId="77777777" w:rsidR="00870021" w:rsidRPr="00870021" w:rsidRDefault="00870021" w:rsidP="00870021">
            <w:pPr>
              <w:pStyle w:val="ListBullet"/>
            </w:pPr>
            <w:r w:rsidRPr="00870021">
              <w:t>stack_trace</w:t>
            </w:r>
          </w:p>
        </w:tc>
        <w:tc>
          <w:tcPr>
            <w:tcW w:w="0" w:type="auto"/>
            <w:vAlign w:val="center"/>
            <w:hideMark/>
          </w:tcPr>
          <w:p w14:paraId="4D43FDFA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441F4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7DD2" w14:textId="77777777" w:rsidR="00870021" w:rsidRPr="00870021" w:rsidRDefault="00870021" w:rsidP="00870021">
            <w:pPr>
              <w:pStyle w:val="ListBullet"/>
            </w:pPr>
            <w:r w:rsidRPr="00870021">
              <w:t>status_code</w:t>
            </w:r>
          </w:p>
        </w:tc>
        <w:tc>
          <w:tcPr>
            <w:tcW w:w="0" w:type="auto"/>
            <w:vAlign w:val="center"/>
            <w:hideMark/>
          </w:tcPr>
          <w:p w14:paraId="79FB98BC" w14:textId="77777777" w:rsidR="00870021" w:rsidRPr="00870021" w:rsidRDefault="00870021" w:rsidP="00870021">
            <w:pPr>
              <w:pStyle w:val="ListBullet"/>
            </w:pPr>
            <w:r w:rsidRPr="00870021">
              <w:t>Integer</w:t>
            </w:r>
          </w:p>
        </w:tc>
      </w:tr>
      <w:tr w:rsidR="00870021" w:rsidRPr="00870021" w14:paraId="17A69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FB0C" w14:textId="77777777" w:rsidR="00870021" w:rsidRPr="00870021" w:rsidRDefault="00870021" w:rsidP="00870021">
            <w:pPr>
              <w:pStyle w:val="ListBullet"/>
            </w:pPr>
            <w:r w:rsidRPr="00870021">
              <w:t>ip_address</w:t>
            </w:r>
          </w:p>
        </w:tc>
        <w:tc>
          <w:tcPr>
            <w:tcW w:w="0" w:type="auto"/>
            <w:vAlign w:val="center"/>
            <w:hideMark/>
          </w:tcPr>
          <w:p w14:paraId="40ABBE0C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48037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D690" w14:textId="77777777" w:rsidR="00870021" w:rsidRPr="00870021" w:rsidRDefault="00870021" w:rsidP="00870021">
            <w:pPr>
              <w:pStyle w:val="ListBullet"/>
            </w:pPr>
            <w:r w:rsidRPr="0087002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C183703" w14:textId="77777777" w:rsidR="00870021" w:rsidRPr="00870021" w:rsidRDefault="00870021" w:rsidP="00870021">
            <w:pPr>
              <w:pStyle w:val="ListBullet"/>
            </w:pPr>
            <w:r w:rsidRPr="00870021">
              <w:t>Enum</w:t>
            </w:r>
          </w:p>
        </w:tc>
      </w:tr>
      <w:tr w:rsidR="00870021" w:rsidRPr="00870021" w14:paraId="19947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FCB7" w14:textId="77777777" w:rsidR="00870021" w:rsidRPr="00870021" w:rsidRDefault="00870021" w:rsidP="00870021">
            <w:pPr>
              <w:pStyle w:val="ListBullet"/>
            </w:pPr>
            <w:r w:rsidRPr="00870021">
              <w:t>resolved</w:t>
            </w:r>
          </w:p>
        </w:tc>
        <w:tc>
          <w:tcPr>
            <w:tcW w:w="0" w:type="auto"/>
            <w:vAlign w:val="center"/>
            <w:hideMark/>
          </w:tcPr>
          <w:p w14:paraId="3B85DDA2" w14:textId="77777777" w:rsidR="00870021" w:rsidRPr="00870021" w:rsidRDefault="00870021" w:rsidP="00870021">
            <w:pPr>
              <w:pStyle w:val="ListBullet"/>
            </w:pPr>
            <w:r w:rsidRPr="00870021">
              <w:t>Boolean</w:t>
            </w:r>
          </w:p>
        </w:tc>
      </w:tr>
      <w:tr w:rsidR="00870021" w:rsidRPr="00870021" w14:paraId="1C530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AEBF" w14:textId="77777777" w:rsidR="00870021" w:rsidRPr="00870021" w:rsidRDefault="00870021" w:rsidP="00870021">
            <w:pPr>
              <w:pStyle w:val="ListBullet"/>
            </w:pPr>
            <w:r w:rsidRPr="00870021">
              <w:t>resolved_by</w:t>
            </w:r>
          </w:p>
        </w:tc>
        <w:tc>
          <w:tcPr>
            <w:tcW w:w="0" w:type="auto"/>
            <w:vAlign w:val="center"/>
            <w:hideMark/>
          </w:tcPr>
          <w:p w14:paraId="2FB3B5D2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1C5D0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39AA" w14:textId="77777777" w:rsidR="00870021" w:rsidRPr="00870021" w:rsidRDefault="00870021" w:rsidP="00870021">
            <w:pPr>
              <w:pStyle w:val="ListBullet"/>
            </w:pPr>
            <w:r w:rsidRPr="00870021">
              <w:t>resolved_at</w:t>
            </w:r>
          </w:p>
        </w:tc>
        <w:tc>
          <w:tcPr>
            <w:tcW w:w="0" w:type="auto"/>
            <w:vAlign w:val="center"/>
            <w:hideMark/>
          </w:tcPr>
          <w:p w14:paraId="5AE4F377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  <w:tr w:rsidR="00870021" w:rsidRPr="00870021" w14:paraId="6638A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9CD6" w14:textId="77777777" w:rsidR="00870021" w:rsidRPr="00870021" w:rsidRDefault="00870021" w:rsidP="00870021">
            <w:pPr>
              <w:pStyle w:val="ListBullet"/>
            </w:pPr>
            <w:r w:rsidRPr="00870021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B689569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</w:tbl>
    <w:p w14:paraId="260D9309" w14:textId="77777777" w:rsidR="00870021" w:rsidRPr="00870021" w:rsidRDefault="00870021" w:rsidP="00870021">
      <w:pPr>
        <w:pStyle w:val="ListBullet"/>
      </w:pPr>
      <w:r w:rsidRPr="00870021">
        <w:t>This catches things like:</w:t>
      </w:r>
    </w:p>
    <w:p w14:paraId="71CE83A1" w14:textId="77777777" w:rsidR="00870021" w:rsidRPr="00870021" w:rsidRDefault="00870021" w:rsidP="00870021">
      <w:pPr>
        <w:pStyle w:val="ListBullet"/>
      </w:pPr>
      <w:r w:rsidRPr="00870021">
        <w:t>AUTH_FAILED</w:t>
      </w:r>
    </w:p>
    <w:p w14:paraId="1A9C9CA5" w14:textId="77777777" w:rsidR="00870021" w:rsidRPr="00870021" w:rsidRDefault="00870021" w:rsidP="00870021">
      <w:pPr>
        <w:pStyle w:val="ListBullet"/>
      </w:pPr>
      <w:r w:rsidRPr="00870021">
        <w:t>API_TIMEOUT</w:t>
      </w:r>
    </w:p>
    <w:p w14:paraId="053221D0" w14:textId="77777777" w:rsidR="00870021" w:rsidRPr="00870021" w:rsidRDefault="00870021" w:rsidP="00870021">
      <w:pPr>
        <w:pStyle w:val="ListBullet"/>
      </w:pPr>
      <w:r w:rsidRPr="00870021">
        <w:t>DATABASE_ERROR</w:t>
      </w:r>
    </w:p>
    <w:p w14:paraId="6F47E10E" w14:textId="77777777" w:rsidR="00870021" w:rsidRPr="00870021" w:rsidRDefault="00870021" w:rsidP="00870021">
      <w:pPr>
        <w:pStyle w:val="ListBullet"/>
      </w:pPr>
      <w:r w:rsidRPr="00870021">
        <w:t>PAYMENT_FAILED</w:t>
      </w:r>
    </w:p>
    <w:p w14:paraId="3391D4A4" w14:textId="77777777" w:rsidR="00870021" w:rsidRPr="00870021" w:rsidRDefault="00870021" w:rsidP="00870021">
      <w:pPr>
        <w:pStyle w:val="ListBullet"/>
      </w:pPr>
      <w:r w:rsidRPr="00870021">
        <w:t>ORDER_ERROR</w:t>
      </w:r>
    </w:p>
    <w:p w14:paraId="7C976979" w14:textId="77777777" w:rsidR="00870021" w:rsidRPr="00870021" w:rsidRDefault="00870021" w:rsidP="00870021">
      <w:pPr>
        <w:pStyle w:val="ListBullet"/>
      </w:pPr>
      <w:r w:rsidRPr="00870021">
        <w:t>POS_SYNC_ERROR</w:t>
      </w:r>
    </w:p>
    <w:p w14:paraId="57B63540" w14:textId="77777777" w:rsidR="00870021" w:rsidRPr="00870021" w:rsidRDefault="00870021" w:rsidP="00870021">
      <w:pPr>
        <w:pStyle w:val="ListBullet"/>
      </w:pPr>
      <w:r w:rsidRPr="00870021">
        <w:t>LOCATION_ERROR</w:t>
      </w:r>
    </w:p>
    <w:p w14:paraId="0425C07B" w14:textId="77777777" w:rsidR="00870021" w:rsidRPr="00870021" w:rsidRDefault="00870021" w:rsidP="00870021">
      <w:pPr>
        <w:pStyle w:val="ListBullet"/>
      </w:pPr>
      <w:r w:rsidRPr="00870021">
        <w:t>UPLOAD_ERROR</w:t>
      </w:r>
    </w:p>
    <w:p w14:paraId="3755D533" w14:textId="77777777" w:rsidR="00870021" w:rsidRPr="00870021" w:rsidRDefault="00870021" w:rsidP="00870021">
      <w:pPr>
        <w:pStyle w:val="ListBullet"/>
      </w:pPr>
      <w:r w:rsidRPr="00870021">
        <w:t>SERVER_ERROR</w:t>
      </w:r>
    </w:p>
    <w:p w14:paraId="72E0C6F0" w14:textId="77777777" w:rsidR="00870021" w:rsidRPr="00870021" w:rsidRDefault="00870021" w:rsidP="00870021">
      <w:pPr>
        <w:pStyle w:val="ListBullet"/>
      </w:pPr>
      <w:r w:rsidRPr="00870021">
        <w:lastRenderedPageBreak/>
        <w:t>UNKNOWN_ERROR</w:t>
      </w:r>
    </w:p>
    <w:p w14:paraId="343CD4FB" w14:textId="77777777" w:rsidR="00870021" w:rsidRPr="00870021" w:rsidRDefault="00870021" w:rsidP="00870021">
      <w:pPr>
        <w:pStyle w:val="ListBullet"/>
      </w:pPr>
      <w:r w:rsidRPr="00870021">
        <w:pict w14:anchorId="0B11AAFE">
          <v:rect id="_x0000_i1063" style="width:0;height:1.5pt" o:hralign="center" o:hrstd="t" o:hr="t" fillcolor="#a0a0a0" stroked="f"/>
        </w:pict>
      </w:r>
    </w:p>
    <w:p w14:paraId="1CC37B53" w14:textId="77777777" w:rsidR="00870021" w:rsidRPr="00870021" w:rsidRDefault="00870021" w:rsidP="00870021">
      <w:pPr>
        <w:pStyle w:val="ListBullet"/>
        <w:rPr>
          <w:b/>
          <w:bCs/>
        </w:rPr>
      </w:pPr>
      <w:r w:rsidRPr="00870021">
        <w:rPr>
          <w:rFonts w:ascii="Segoe UI Emoji" w:hAnsi="Segoe UI Emoji" w:cs="Segoe UI Emoji"/>
          <w:b/>
          <w:bCs/>
        </w:rPr>
        <w:t>🔐</w:t>
      </w:r>
      <w:r w:rsidRPr="00870021">
        <w:rPr>
          <w:b/>
          <w:bCs/>
        </w:rPr>
        <w:t xml:space="preserve"> 64. AUTHENTICATION EVENT LOG</w:t>
      </w:r>
    </w:p>
    <w:p w14:paraId="125EE656" w14:textId="77777777" w:rsidR="00870021" w:rsidRPr="00870021" w:rsidRDefault="00870021" w:rsidP="00870021">
      <w:pPr>
        <w:pStyle w:val="ListBullet"/>
      </w:pPr>
      <w:r w:rsidRPr="00870021">
        <w:t>Separate from general errors.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352"/>
      </w:tblGrid>
      <w:tr w:rsidR="00870021" w:rsidRPr="00870021" w14:paraId="50AE8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73A25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3E9387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t>Type</w:t>
            </w:r>
          </w:p>
        </w:tc>
      </w:tr>
      <w:tr w:rsidR="00870021" w:rsidRPr="00870021" w14:paraId="2E2ED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4D2F" w14:textId="77777777" w:rsidR="00870021" w:rsidRPr="00870021" w:rsidRDefault="00870021" w:rsidP="00870021">
            <w:pPr>
              <w:pStyle w:val="ListBullet"/>
            </w:pPr>
            <w:r w:rsidRPr="00870021">
              <w:t>auth_event_id</w:t>
            </w:r>
          </w:p>
        </w:tc>
        <w:tc>
          <w:tcPr>
            <w:tcW w:w="0" w:type="auto"/>
            <w:vAlign w:val="center"/>
            <w:hideMark/>
          </w:tcPr>
          <w:p w14:paraId="6D4FEC72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28F4D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CA63" w14:textId="77777777" w:rsidR="00870021" w:rsidRPr="00870021" w:rsidRDefault="00870021" w:rsidP="00870021">
            <w:pPr>
              <w:pStyle w:val="ListBullet"/>
            </w:pPr>
            <w:r w:rsidRPr="00870021">
              <w:t>user_id</w:t>
            </w:r>
          </w:p>
        </w:tc>
        <w:tc>
          <w:tcPr>
            <w:tcW w:w="0" w:type="auto"/>
            <w:vAlign w:val="center"/>
            <w:hideMark/>
          </w:tcPr>
          <w:p w14:paraId="3DCE2882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47D9A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F27C" w14:textId="77777777" w:rsidR="00870021" w:rsidRPr="00870021" w:rsidRDefault="00870021" w:rsidP="00870021">
            <w:pPr>
              <w:pStyle w:val="ListBullet"/>
            </w:pPr>
            <w:r w:rsidRPr="00870021">
              <w:t>event_type</w:t>
            </w:r>
          </w:p>
        </w:tc>
        <w:tc>
          <w:tcPr>
            <w:tcW w:w="0" w:type="auto"/>
            <w:vAlign w:val="center"/>
            <w:hideMark/>
          </w:tcPr>
          <w:p w14:paraId="45397210" w14:textId="77777777" w:rsidR="00870021" w:rsidRPr="00870021" w:rsidRDefault="00870021" w:rsidP="00870021">
            <w:pPr>
              <w:pStyle w:val="ListBullet"/>
            </w:pPr>
            <w:r w:rsidRPr="00870021">
              <w:t>Enum</w:t>
            </w:r>
          </w:p>
        </w:tc>
      </w:tr>
      <w:tr w:rsidR="00870021" w:rsidRPr="00870021" w14:paraId="3FE3E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E95F" w14:textId="77777777" w:rsidR="00870021" w:rsidRPr="00870021" w:rsidRDefault="00870021" w:rsidP="00870021">
            <w:pPr>
              <w:pStyle w:val="ListBullet"/>
            </w:pPr>
            <w:r w:rsidRPr="00870021">
              <w:t>email_or_mobile</w:t>
            </w:r>
          </w:p>
        </w:tc>
        <w:tc>
          <w:tcPr>
            <w:tcW w:w="0" w:type="auto"/>
            <w:vAlign w:val="center"/>
            <w:hideMark/>
          </w:tcPr>
          <w:p w14:paraId="38FF942A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49967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DABA" w14:textId="77777777" w:rsidR="00870021" w:rsidRPr="00870021" w:rsidRDefault="00870021" w:rsidP="00870021">
            <w:pPr>
              <w:pStyle w:val="ListBullet"/>
            </w:pPr>
            <w:r w:rsidRPr="00870021">
              <w:t>device_id</w:t>
            </w:r>
          </w:p>
        </w:tc>
        <w:tc>
          <w:tcPr>
            <w:tcW w:w="0" w:type="auto"/>
            <w:vAlign w:val="center"/>
            <w:hideMark/>
          </w:tcPr>
          <w:p w14:paraId="2742D29C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02574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FD82" w14:textId="77777777" w:rsidR="00870021" w:rsidRPr="00870021" w:rsidRDefault="00870021" w:rsidP="00870021">
            <w:pPr>
              <w:pStyle w:val="ListBullet"/>
            </w:pPr>
            <w:r w:rsidRPr="00870021">
              <w:t>ip_address</w:t>
            </w:r>
          </w:p>
        </w:tc>
        <w:tc>
          <w:tcPr>
            <w:tcW w:w="0" w:type="auto"/>
            <w:vAlign w:val="center"/>
            <w:hideMark/>
          </w:tcPr>
          <w:p w14:paraId="1245298A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314E6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7F2D" w14:textId="77777777" w:rsidR="00870021" w:rsidRPr="00870021" w:rsidRDefault="00870021" w:rsidP="00870021">
            <w:pPr>
              <w:pStyle w:val="ListBullet"/>
            </w:pPr>
            <w:r w:rsidRPr="00870021">
              <w:t>success</w:t>
            </w:r>
          </w:p>
        </w:tc>
        <w:tc>
          <w:tcPr>
            <w:tcW w:w="0" w:type="auto"/>
            <w:vAlign w:val="center"/>
            <w:hideMark/>
          </w:tcPr>
          <w:p w14:paraId="3659E261" w14:textId="77777777" w:rsidR="00870021" w:rsidRPr="00870021" w:rsidRDefault="00870021" w:rsidP="00870021">
            <w:pPr>
              <w:pStyle w:val="ListBullet"/>
            </w:pPr>
            <w:r w:rsidRPr="00870021">
              <w:t>Boolean</w:t>
            </w:r>
          </w:p>
        </w:tc>
      </w:tr>
      <w:tr w:rsidR="00870021" w:rsidRPr="00870021" w14:paraId="17029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C2AD" w14:textId="77777777" w:rsidR="00870021" w:rsidRPr="00870021" w:rsidRDefault="00870021" w:rsidP="00870021">
            <w:pPr>
              <w:pStyle w:val="ListBullet"/>
            </w:pPr>
            <w:r w:rsidRPr="00870021">
              <w:t>failure_reason</w:t>
            </w:r>
          </w:p>
        </w:tc>
        <w:tc>
          <w:tcPr>
            <w:tcW w:w="0" w:type="auto"/>
            <w:vAlign w:val="center"/>
            <w:hideMark/>
          </w:tcPr>
          <w:p w14:paraId="04143A06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3AF90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76CB" w14:textId="77777777" w:rsidR="00870021" w:rsidRPr="00870021" w:rsidRDefault="00870021" w:rsidP="00870021">
            <w:pPr>
              <w:pStyle w:val="ListBullet"/>
            </w:pPr>
            <w:r w:rsidRPr="00870021">
              <w:t>attempt_count</w:t>
            </w:r>
          </w:p>
        </w:tc>
        <w:tc>
          <w:tcPr>
            <w:tcW w:w="0" w:type="auto"/>
            <w:vAlign w:val="center"/>
            <w:hideMark/>
          </w:tcPr>
          <w:p w14:paraId="28A41CFE" w14:textId="77777777" w:rsidR="00870021" w:rsidRPr="00870021" w:rsidRDefault="00870021" w:rsidP="00870021">
            <w:pPr>
              <w:pStyle w:val="ListBullet"/>
            </w:pPr>
            <w:r w:rsidRPr="00870021">
              <w:t>Integer</w:t>
            </w:r>
          </w:p>
        </w:tc>
      </w:tr>
      <w:tr w:rsidR="00870021" w:rsidRPr="00870021" w14:paraId="5F1CA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D544" w14:textId="77777777" w:rsidR="00870021" w:rsidRPr="00870021" w:rsidRDefault="00870021" w:rsidP="00870021">
            <w:pPr>
              <w:pStyle w:val="ListBullet"/>
            </w:pPr>
            <w:r w:rsidRPr="00870021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7958BB0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</w:tbl>
    <w:p w14:paraId="6A400F1A" w14:textId="77777777" w:rsidR="00870021" w:rsidRPr="00870021" w:rsidRDefault="00870021" w:rsidP="00870021">
      <w:pPr>
        <w:pStyle w:val="ListBullet"/>
      </w:pPr>
      <w:r w:rsidRPr="00870021">
        <w:t>Examples:</w:t>
      </w:r>
    </w:p>
    <w:p w14:paraId="3690544D" w14:textId="77777777" w:rsidR="00870021" w:rsidRPr="00870021" w:rsidRDefault="00870021" w:rsidP="00870021">
      <w:pPr>
        <w:pStyle w:val="ListBullet"/>
      </w:pPr>
      <w:r w:rsidRPr="00870021">
        <w:t>LOGIN_SUCCESS</w:t>
      </w:r>
    </w:p>
    <w:p w14:paraId="59FEF17A" w14:textId="77777777" w:rsidR="00870021" w:rsidRPr="00870021" w:rsidRDefault="00870021" w:rsidP="00870021">
      <w:pPr>
        <w:pStyle w:val="ListBullet"/>
      </w:pPr>
      <w:r w:rsidRPr="00870021">
        <w:t>LOGIN_FAILED</w:t>
      </w:r>
    </w:p>
    <w:p w14:paraId="2482B78E" w14:textId="77777777" w:rsidR="00870021" w:rsidRPr="00870021" w:rsidRDefault="00870021" w:rsidP="00870021">
      <w:pPr>
        <w:pStyle w:val="ListBullet"/>
      </w:pPr>
      <w:r w:rsidRPr="00870021">
        <w:t>GOOGLE_AUTH_FAILED</w:t>
      </w:r>
    </w:p>
    <w:p w14:paraId="45C87B15" w14:textId="77777777" w:rsidR="00870021" w:rsidRPr="00870021" w:rsidRDefault="00870021" w:rsidP="00870021">
      <w:pPr>
        <w:pStyle w:val="ListBullet"/>
      </w:pPr>
      <w:r w:rsidRPr="00870021">
        <w:t>OTP_FAILED</w:t>
      </w:r>
    </w:p>
    <w:p w14:paraId="3726ACD2" w14:textId="77777777" w:rsidR="00870021" w:rsidRPr="00870021" w:rsidRDefault="00870021" w:rsidP="00870021">
      <w:pPr>
        <w:pStyle w:val="ListBullet"/>
      </w:pPr>
      <w:r w:rsidRPr="00870021">
        <w:t>OTP_EXPIRED</w:t>
      </w:r>
    </w:p>
    <w:p w14:paraId="61C0C61C" w14:textId="77777777" w:rsidR="00870021" w:rsidRPr="00870021" w:rsidRDefault="00870021" w:rsidP="00870021">
      <w:pPr>
        <w:pStyle w:val="ListBullet"/>
      </w:pPr>
      <w:r w:rsidRPr="00870021">
        <w:t>PASSWORD_RESET</w:t>
      </w:r>
    </w:p>
    <w:p w14:paraId="3B7D0780" w14:textId="77777777" w:rsidR="00870021" w:rsidRPr="00870021" w:rsidRDefault="00870021" w:rsidP="00870021">
      <w:pPr>
        <w:pStyle w:val="ListBullet"/>
      </w:pPr>
      <w:r w:rsidRPr="00870021">
        <w:t>ACCOUNT_LOCKED</w:t>
      </w:r>
    </w:p>
    <w:p w14:paraId="46957F7C" w14:textId="77777777" w:rsidR="00870021" w:rsidRPr="00870021" w:rsidRDefault="00870021" w:rsidP="00870021">
      <w:pPr>
        <w:pStyle w:val="ListBullet"/>
      </w:pPr>
      <w:r w:rsidRPr="00870021">
        <w:t>TOKEN_EXPIRED</w:t>
      </w:r>
    </w:p>
    <w:p w14:paraId="7048848C" w14:textId="77777777" w:rsidR="00870021" w:rsidRPr="00870021" w:rsidRDefault="00870021" w:rsidP="00870021">
      <w:pPr>
        <w:pStyle w:val="ListBullet"/>
      </w:pPr>
      <w:r w:rsidRPr="00870021">
        <w:t>SESSION_EXPIRED</w:t>
      </w:r>
    </w:p>
    <w:p w14:paraId="2911DA29" w14:textId="77777777" w:rsidR="00870021" w:rsidRPr="00870021" w:rsidRDefault="00870021" w:rsidP="00870021">
      <w:pPr>
        <w:pStyle w:val="ListBullet"/>
      </w:pPr>
      <w:r w:rsidRPr="00870021">
        <w:t>This gives Admin/engineering a history instead of:</w:t>
      </w:r>
    </w:p>
    <w:p w14:paraId="2CEB0E91" w14:textId="77777777" w:rsidR="00870021" w:rsidRPr="00870021" w:rsidRDefault="00870021" w:rsidP="00870021">
      <w:pPr>
        <w:pStyle w:val="ListBullet"/>
      </w:pPr>
      <w:r w:rsidRPr="00870021">
        <w:t xml:space="preserve">"User says login doesn't work." </w:t>
      </w:r>
      <w:r w:rsidRPr="00870021">
        <w:rPr>
          <w:rFonts w:ascii="Segoe UI Emoji" w:hAnsi="Segoe UI Emoji" w:cs="Segoe UI Emoji"/>
        </w:rPr>
        <w:t>😂</w:t>
      </w:r>
    </w:p>
    <w:p w14:paraId="509AA8F1" w14:textId="77777777" w:rsidR="00870021" w:rsidRPr="00870021" w:rsidRDefault="00870021" w:rsidP="00870021">
      <w:pPr>
        <w:pStyle w:val="ListBullet"/>
      </w:pPr>
      <w:r w:rsidRPr="00870021">
        <w:t xml:space="preserve">We can actually see </w:t>
      </w:r>
      <w:r w:rsidRPr="00870021">
        <w:rPr>
          <w:b/>
          <w:bCs/>
        </w:rPr>
        <w:t>why</w:t>
      </w:r>
      <w:r w:rsidRPr="00870021">
        <w:t>.</w:t>
      </w:r>
    </w:p>
    <w:p w14:paraId="584FFE57" w14:textId="77777777" w:rsidR="00870021" w:rsidRPr="00870021" w:rsidRDefault="00870021" w:rsidP="00870021">
      <w:pPr>
        <w:pStyle w:val="ListBullet"/>
      </w:pPr>
      <w:r w:rsidRPr="00870021">
        <w:pict w14:anchorId="3FD981B4">
          <v:rect id="_x0000_i1064" style="width:0;height:1.5pt" o:hralign="center" o:hrstd="t" o:hr="t" fillcolor="#a0a0a0" stroked="f"/>
        </w:pict>
      </w:r>
    </w:p>
    <w:p w14:paraId="0FDD32D0" w14:textId="77777777" w:rsidR="00870021" w:rsidRPr="00870021" w:rsidRDefault="00870021" w:rsidP="00870021">
      <w:pPr>
        <w:pStyle w:val="ListBullet"/>
        <w:rPr>
          <w:b/>
          <w:bCs/>
        </w:rPr>
      </w:pPr>
      <w:r w:rsidRPr="00870021">
        <w:rPr>
          <w:rFonts w:ascii="Segoe UI Emoji" w:hAnsi="Segoe UI Emoji" w:cs="Segoe UI Emoji"/>
          <w:b/>
          <w:bCs/>
        </w:rPr>
        <w:t>🖥️</w:t>
      </w:r>
      <w:r w:rsidRPr="00870021">
        <w:rPr>
          <w:b/>
          <w:bCs/>
        </w:rPr>
        <w:t xml:space="preserve"> 65. SERVER / SYSTEM MONITOR</w:t>
      </w:r>
    </w:p>
    <w:p w14:paraId="33F31BEC" w14:textId="77777777" w:rsidR="00870021" w:rsidRPr="00870021" w:rsidRDefault="00870021" w:rsidP="00870021">
      <w:pPr>
        <w:pStyle w:val="ListBullet"/>
      </w:pPr>
      <w:r w:rsidRPr="00870021">
        <w:t>For production infrastructure.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352"/>
      </w:tblGrid>
      <w:tr w:rsidR="00870021" w:rsidRPr="00870021" w14:paraId="63592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2F5B8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B19442D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t>Type</w:t>
            </w:r>
          </w:p>
        </w:tc>
      </w:tr>
      <w:tr w:rsidR="00870021" w:rsidRPr="00870021" w14:paraId="08863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B6D9" w14:textId="77777777" w:rsidR="00870021" w:rsidRPr="00870021" w:rsidRDefault="00870021" w:rsidP="00870021">
            <w:pPr>
              <w:pStyle w:val="ListBullet"/>
            </w:pPr>
            <w:r w:rsidRPr="00870021">
              <w:t>server_log_id</w:t>
            </w:r>
          </w:p>
        </w:tc>
        <w:tc>
          <w:tcPr>
            <w:tcW w:w="0" w:type="auto"/>
            <w:vAlign w:val="center"/>
            <w:hideMark/>
          </w:tcPr>
          <w:p w14:paraId="637487AF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110B9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F998" w14:textId="77777777" w:rsidR="00870021" w:rsidRPr="00870021" w:rsidRDefault="00870021" w:rsidP="00870021">
            <w:pPr>
              <w:pStyle w:val="ListBullet"/>
            </w:pPr>
            <w:r w:rsidRPr="00870021">
              <w:t>service_name</w:t>
            </w:r>
          </w:p>
        </w:tc>
        <w:tc>
          <w:tcPr>
            <w:tcW w:w="0" w:type="auto"/>
            <w:vAlign w:val="center"/>
            <w:hideMark/>
          </w:tcPr>
          <w:p w14:paraId="5BFCEC8C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67214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CA3A" w14:textId="77777777" w:rsidR="00870021" w:rsidRPr="00870021" w:rsidRDefault="00870021" w:rsidP="00870021">
            <w:pPr>
              <w:pStyle w:val="ListBullet"/>
            </w:pPr>
            <w:r w:rsidRPr="00870021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A91D190" w14:textId="77777777" w:rsidR="00870021" w:rsidRPr="00870021" w:rsidRDefault="00870021" w:rsidP="00870021">
            <w:pPr>
              <w:pStyle w:val="ListBullet"/>
            </w:pPr>
            <w:r w:rsidRPr="00870021">
              <w:t>Enum</w:t>
            </w:r>
          </w:p>
        </w:tc>
      </w:tr>
      <w:tr w:rsidR="00870021" w:rsidRPr="00870021" w14:paraId="7E156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9ABA" w14:textId="77777777" w:rsidR="00870021" w:rsidRPr="00870021" w:rsidRDefault="00870021" w:rsidP="00870021">
            <w:pPr>
              <w:pStyle w:val="ListBullet"/>
            </w:pPr>
            <w:r w:rsidRPr="00870021">
              <w:t>status</w:t>
            </w:r>
          </w:p>
        </w:tc>
        <w:tc>
          <w:tcPr>
            <w:tcW w:w="0" w:type="auto"/>
            <w:vAlign w:val="center"/>
            <w:hideMark/>
          </w:tcPr>
          <w:p w14:paraId="58598A24" w14:textId="77777777" w:rsidR="00870021" w:rsidRPr="00870021" w:rsidRDefault="00870021" w:rsidP="00870021">
            <w:pPr>
              <w:pStyle w:val="ListBullet"/>
            </w:pPr>
            <w:r w:rsidRPr="00870021">
              <w:t>Enum</w:t>
            </w:r>
          </w:p>
        </w:tc>
      </w:tr>
      <w:tr w:rsidR="00870021" w:rsidRPr="00870021" w14:paraId="0E9BF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16DE" w14:textId="77777777" w:rsidR="00870021" w:rsidRPr="00870021" w:rsidRDefault="00870021" w:rsidP="00870021">
            <w:pPr>
              <w:pStyle w:val="ListBullet"/>
            </w:pPr>
            <w:r w:rsidRPr="00870021">
              <w:t>cpu_usage</w:t>
            </w:r>
          </w:p>
        </w:tc>
        <w:tc>
          <w:tcPr>
            <w:tcW w:w="0" w:type="auto"/>
            <w:vAlign w:val="center"/>
            <w:hideMark/>
          </w:tcPr>
          <w:p w14:paraId="1C79FAEC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6E22F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E501" w14:textId="77777777" w:rsidR="00870021" w:rsidRPr="00870021" w:rsidRDefault="00870021" w:rsidP="00870021">
            <w:pPr>
              <w:pStyle w:val="ListBullet"/>
            </w:pPr>
            <w:r w:rsidRPr="00870021">
              <w:t>memory_usage</w:t>
            </w:r>
          </w:p>
        </w:tc>
        <w:tc>
          <w:tcPr>
            <w:tcW w:w="0" w:type="auto"/>
            <w:vAlign w:val="center"/>
            <w:hideMark/>
          </w:tcPr>
          <w:p w14:paraId="5C4C1733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46D63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0AA4" w14:textId="77777777" w:rsidR="00870021" w:rsidRPr="00870021" w:rsidRDefault="00870021" w:rsidP="00870021">
            <w:pPr>
              <w:pStyle w:val="ListBullet"/>
            </w:pPr>
            <w:r w:rsidRPr="00870021">
              <w:t>storage_usage</w:t>
            </w:r>
          </w:p>
        </w:tc>
        <w:tc>
          <w:tcPr>
            <w:tcW w:w="0" w:type="auto"/>
            <w:vAlign w:val="center"/>
            <w:hideMark/>
          </w:tcPr>
          <w:p w14:paraId="2F861B68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2C61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D565" w14:textId="77777777" w:rsidR="00870021" w:rsidRPr="00870021" w:rsidRDefault="00870021" w:rsidP="00870021">
            <w:pPr>
              <w:pStyle w:val="ListBullet"/>
            </w:pPr>
            <w:r w:rsidRPr="00870021">
              <w:t>response_time_ms</w:t>
            </w:r>
          </w:p>
        </w:tc>
        <w:tc>
          <w:tcPr>
            <w:tcW w:w="0" w:type="auto"/>
            <w:vAlign w:val="center"/>
            <w:hideMark/>
          </w:tcPr>
          <w:p w14:paraId="48BA4122" w14:textId="77777777" w:rsidR="00870021" w:rsidRPr="00870021" w:rsidRDefault="00870021" w:rsidP="00870021">
            <w:pPr>
              <w:pStyle w:val="ListBullet"/>
            </w:pPr>
            <w:r w:rsidRPr="00870021">
              <w:t>Integer</w:t>
            </w:r>
          </w:p>
        </w:tc>
      </w:tr>
      <w:tr w:rsidR="00870021" w:rsidRPr="00870021" w14:paraId="60FD8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A018" w14:textId="77777777" w:rsidR="00870021" w:rsidRPr="00870021" w:rsidRDefault="00870021" w:rsidP="00870021">
            <w:pPr>
              <w:pStyle w:val="ListBullet"/>
            </w:pPr>
            <w:r w:rsidRPr="00870021">
              <w:t>error_rate</w:t>
            </w:r>
          </w:p>
        </w:tc>
        <w:tc>
          <w:tcPr>
            <w:tcW w:w="0" w:type="auto"/>
            <w:vAlign w:val="center"/>
            <w:hideMark/>
          </w:tcPr>
          <w:p w14:paraId="70009268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3FE1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5E5E" w14:textId="77777777" w:rsidR="00870021" w:rsidRPr="00870021" w:rsidRDefault="00870021" w:rsidP="00870021">
            <w:pPr>
              <w:pStyle w:val="ListBullet"/>
            </w:pPr>
            <w:r w:rsidRPr="00870021">
              <w:t>request_count</w:t>
            </w:r>
          </w:p>
        </w:tc>
        <w:tc>
          <w:tcPr>
            <w:tcW w:w="0" w:type="auto"/>
            <w:vAlign w:val="center"/>
            <w:hideMark/>
          </w:tcPr>
          <w:p w14:paraId="71F42FFC" w14:textId="77777777" w:rsidR="00870021" w:rsidRPr="00870021" w:rsidRDefault="00870021" w:rsidP="00870021">
            <w:pPr>
              <w:pStyle w:val="ListBullet"/>
            </w:pPr>
            <w:r w:rsidRPr="00870021">
              <w:t>Integer</w:t>
            </w:r>
          </w:p>
        </w:tc>
      </w:tr>
      <w:tr w:rsidR="00870021" w:rsidRPr="00870021" w14:paraId="44760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E165" w14:textId="77777777" w:rsidR="00870021" w:rsidRPr="00870021" w:rsidRDefault="00870021" w:rsidP="00870021">
            <w:pPr>
              <w:pStyle w:val="ListBullet"/>
            </w:pPr>
            <w:r w:rsidRPr="00870021">
              <w:t>uptime</w:t>
            </w:r>
          </w:p>
        </w:tc>
        <w:tc>
          <w:tcPr>
            <w:tcW w:w="0" w:type="auto"/>
            <w:vAlign w:val="center"/>
            <w:hideMark/>
          </w:tcPr>
          <w:p w14:paraId="11A6BB8F" w14:textId="77777777" w:rsidR="00870021" w:rsidRPr="00870021" w:rsidRDefault="00870021" w:rsidP="00870021">
            <w:pPr>
              <w:pStyle w:val="ListBullet"/>
            </w:pPr>
            <w:r w:rsidRPr="00870021">
              <w:t>Decimal</w:t>
            </w:r>
          </w:p>
        </w:tc>
      </w:tr>
      <w:tr w:rsidR="00870021" w:rsidRPr="00870021" w14:paraId="060E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CBB3" w14:textId="77777777" w:rsidR="00870021" w:rsidRPr="00870021" w:rsidRDefault="00870021" w:rsidP="00870021">
            <w:pPr>
              <w:pStyle w:val="ListBullet"/>
            </w:pPr>
            <w:r w:rsidRPr="00870021">
              <w:t>last_check_at</w:t>
            </w:r>
          </w:p>
        </w:tc>
        <w:tc>
          <w:tcPr>
            <w:tcW w:w="0" w:type="auto"/>
            <w:vAlign w:val="center"/>
            <w:hideMark/>
          </w:tcPr>
          <w:p w14:paraId="138590BC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</w:tbl>
    <w:p w14:paraId="6A318641" w14:textId="77777777" w:rsidR="00870021" w:rsidRPr="00870021" w:rsidRDefault="00870021" w:rsidP="00870021">
      <w:pPr>
        <w:pStyle w:val="ListBullet"/>
      </w:pPr>
      <w:r w:rsidRPr="00870021">
        <w:pict w14:anchorId="1651AF69">
          <v:rect id="_x0000_i1065" style="width:0;height:1.5pt" o:hralign="center" o:hrstd="t" o:hr="t" fillcolor="#a0a0a0" stroked="f"/>
        </w:pict>
      </w:r>
    </w:p>
    <w:p w14:paraId="08F85497" w14:textId="77777777" w:rsidR="00870021" w:rsidRPr="00870021" w:rsidRDefault="00870021" w:rsidP="00870021">
      <w:pPr>
        <w:pStyle w:val="ListBullet"/>
        <w:rPr>
          <w:b/>
          <w:bCs/>
        </w:rPr>
      </w:pPr>
      <w:r w:rsidRPr="00870021">
        <w:rPr>
          <w:rFonts w:ascii="Segoe UI Emoji" w:hAnsi="Segoe UI Emoji" w:cs="Segoe UI Emoji"/>
          <w:b/>
          <w:bCs/>
        </w:rPr>
        <w:t>🐛</w:t>
      </w:r>
      <w:r w:rsidRPr="00870021">
        <w:rPr>
          <w:b/>
          <w:bCs/>
        </w:rPr>
        <w:t xml:space="preserve"> 66. BUG / ISSUE TRACKER</w:t>
      </w:r>
    </w:p>
    <w:p w14:paraId="39D1EAB0" w14:textId="77777777" w:rsidR="00870021" w:rsidRPr="00870021" w:rsidRDefault="00870021" w:rsidP="00870021">
      <w:pPr>
        <w:pStyle w:val="ListBullet"/>
      </w:pPr>
      <w:r w:rsidRPr="00870021">
        <w:t>This should be separate from raw system errors.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352"/>
      </w:tblGrid>
      <w:tr w:rsidR="00870021" w:rsidRPr="00870021" w14:paraId="5A609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546DE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21C7FD3" w14:textId="77777777" w:rsidR="00870021" w:rsidRPr="00870021" w:rsidRDefault="00870021" w:rsidP="00870021">
            <w:pPr>
              <w:pStyle w:val="ListBullet"/>
              <w:rPr>
                <w:b/>
                <w:bCs/>
              </w:rPr>
            </w:pPr>
            <w:r w:rsidRPr="00870021">
              <w:rPr>
                <w:b/>
                <w:bCs/>
              </w:rPr>
              <w:t>Type</w:t>
            </w:r>
          </w:p>
        </w:tc>
      </w:tr>
      <w:tr w:rsidR="00870021" w:rsidRPr="00870021" w14:paraId="3C1B1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3C7F" w14:textId="77777777" w:rsidR="00870021" w:rsidRPr="00870021" w:rsidRDefault="00870021" w:rsidP="00870021">
            <w:pPr>
              <w:pStyle w:val="ListBullet"/>
            </w:pPr>
            <w:r w:rsidRPr="00870021">
              <w:t>bug_id</w:t>
            </w:r>
          </w:p>
        </w:tc>
        <w:tc>
          <w:tcPr>
            <w:tcW w:w="0" w:type="auto"/>
            <w:vAlign w:val="center"/>
            <w:hideMark/>
          </w:tcPr>
          <w:p w14:paraId="6823AFC6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4BC91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A589" w14:textId="77777777" w:rsidR="00870021" w:rsidRPr="00870021" w:rsidRDefault="00870021" w:rsidP="00870021">
            <w:pPr>
              <w:pStyle w:val="ListBullet"/>
            </w:pPr>
            <w:r w:rsidRPr="00870021">
              <w:t>reported_by</w:t>
            </w:r>
          </w:p>
        </w:tc>
        <w:tc>
          <w:tcPr>
            <w:tcW w:w="0" w:type="auto"/>
            <w:vAlign w:val="center"/>
            <w:hideMark/>
          </w:tcPr>
          <w:p w14:paraId="2B00765A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7805C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E333" w14:textId="77777777" w:rsidR="00870021" w:rsidRPr="00870021" w:rsidRDefault="00870021" w:rsidP="00870021">
            <w:pPr>
              <w:pStyle w:val="ListBullet"/>
            </w:pPr>
            <w:r w:rsidRPr="00870021">
              <w:t>title</w:t>
            </w:r>
          </w:p>
        </w:tc>
        <w:tc>
          <w:tcPr>
            <w:tcW w:w="0" w:type="auto"/>
            <w:vAlign w:val="center"/>
            <w:hideMark/>
          </w:tcPr>
          <w:p w14:paraId="797E295D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123FE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89BF" w14:textId="77777777" w:rsidR="00870021" w:rsidRPr="00870021" w:rsidRDefault="00870021" w:rsidP="00870021">
            <w:pPr>
              <w:pStyle w:val="ListBullet"/>
            </w:pPr>
            <w:r w:rsidRPr="0087002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F92CFF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3397F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1790" w14:textId="77777777" w:rsidR="00870021" w:rsidRPr="00870021" w:rsidRDefault="00870021" w:rsidP="00870021">
            <w:pPr>
              <w:pStyle w:val="ListBullet"/>
            </w:pPr>
            <w:r w:rsidRPr="00870021">
              <w:t>module</w:t>
            </w:r>
          </w:p>
        </w:tc>
        <w:tc>
          <w:tcPr>
            <w:tcW w:w="0" w:type="auto"/>
            <w:vAlign w:val="center"/>
            <w:hideMark/>
          </w:tcPr>
          <w:p w14:paraId="3EE6B419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6F80D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0C37" w14:textId="77777777" w:rsidR="00870021" w:rsidRPr="00870021" w:rsidRDefault="00870021" w:rsidP="00870021">
            <w:pPr>
              <w:pStyle w:val="ListBullet"/>
            </w:pPr>
            <w:r w:rsidRPr="00870021">
              <w:t>severity</w:t>
            </w:r>
          </w:p>
        </w:tc>
        <w:tc>
          <w:tcPr>
            <w:tcW w:w="0" w:type="auto"/>
            <w:vAlign w:val="center"/>
            <w:hideMark/>
          </w:tcPr>
          <w:p w14:paraId="5E369862" w14:textId="77777777" w:rsidR="00870021" w:rsidRPr="00870021" w:rsidRDefault="00870021" w:rsidP="00870021">
            <w:pPr>
              <w:pStyle w:val="ListBullet"/>
            </w:pPr>
            <w:r w:rsidRPr="00870021">
              <w:t>Enum</w:t>
            </w:r>
          </w:p>
        </w:tc>
      </w:tr>
      <w:tr w:rsidR="00870021" w:rsidRPr="00870021" w14:paraId="293FC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6167" w14:textId="77777777" w:rsidR="00870021" w:rsidRPr="00870021" w:rsidRDefault="00870021" w:rsidP="00870021">
            <w:pPr>
              <w:pStyle w:val="ListBullet"/>
            </w:pPr>
            <w:r w:rsidRPr="00870021">
              <w:t>priority</w:t>
            </w:r>
          </w:p>
        </w:tc>
        <w:tc>
          <w:tcPr>
            <w:tcW w:w="0" w:type="auto"/>
            <w:vAlign w:val="center"/>
            <w:hideMark/>
          </w:tcPr>
          <w:p w14:paraId="4F4871BA" w14:textId="77777777" w:rsidR="00870021" w:rsidRPr="00870021" w:rsidRDefault="00870021" w:rsidP="00870021">
            <w:pPr>
              <w:pStyle w:val="ListBullet"/>
            </w:pPr>
            <w:r w:rsidRPr="00870021">
              <w:t>Enum</w:t>
            </w:r>
          </w:p>
        </w:tc>
      </w:tr>
      <w:tr w:rsidR="00870021" w:rsidRPr="00870021" w14:paraId="09A7F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5AA8" w14:textId="77777777" w:rsidR="00870021" w:rsidRPr="00870021" w:rsidRDefault="00870021" w:rsidP="00870021">
            <w:pPr>
              <w:pStyle w:val="ListBullet"/>
            </w:pPr>
            <w:r w:rsidRPr="00870021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44339355" w14:textId="77777777" w:rsidR="00870021" w:rsidRPr="00870021" w:rsidRDefault="00870021" w:rsidP="00870021">
            <w:pPr>
              <w:pStyle w:val="ListBullet"/>
            </w:pPr>
            <w:r w:rsidRPr="00870021">
              <w:t>Enum</w:t>
            </w:r>
          </w:p>
        </w:tc>
      </w:tr>
      <w:tr w:rsidR="00870021" w:rsidRPr="00870021" w14:paraId="188A7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1BBF" w14:textId="77777777" w:rsidR="00870021" w:rsidRPr="00870021" w:rsidRDefault="00870021" w:rsidP="00870021">
            <w:pPr>
              <w:pStyle w:val="ListBullet"/>
            </w:pPr>
            <w:r w:rsidRPr="00870021">
              <w:t>error_id</w:t>
            </w:r>
          </w:p>
        </w:tc>
        <w:tc>
          <w:tcPr>
            <w:tcW w:w="0" w:type="auto"/>
            <w:vAlign w:val="center"/>
            <w:hideMark/>
          </w:tcPr>
          <w:p w14:paraId="73121A5E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059A9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EF7B" w14:textId="77777777" w:rsidR="00870021" w:rsidRPr="00870021" w:rsidRDefault="00870021" w:rsidP="00870021">
            <w:pPr>
              <w:pStyle w:val="ListBullet"/>
            </w:pPr>
            <w:r w:rsidRPr="00870021">
              <w:t>device_id</w:t>
            </w:r>
          </w:p>
        </w:tc>
        <w:tc>
          <w:tcPr>
            <w:tcW w:w="0" w:type="auto"/>
            <w:vAlign w:val="center"/>
            <w:hideMark/>
          </w:tcPr>
          <w:p w14:paraId="3B59F862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750D2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185E" w14:textId="77777777" w:rsidR="00870021" w:rsidRPr="00870021" w:rsidRDefault="00870021" w:rsidP="00870021">
            <w:pPr>
              <w:pStyle w:val="ListBullet"/>
            </w:pPr>
            <w:r w:rsidRPr="00870021">
              <w:t>app_version</w:t>
            </w:r>
          </w:p>
        </w:tc>
        <w:tc>
          <w:tcPr>
            <w:tcW w:w="0" w:type="auto"/>
            <w:vAlign w:val="center"/>
            <w:hideMark/>
          </w:tcPr>
          <w:p w14:paraId="5113861F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3C1DD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44F1" w14:textId="77777777" w:rsidR="00870021" w:rsidRPr="00870021" w:rsidRDefault="00870021" w:rsidP="00870021">
            <w:pPr>
              <w:pStyle w:val="ListBullet"/>
            </w:pPr>
            <w:r w:rsidRPr="00870021"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45968FF7" w14:textId="77777777" w:rsidR="00870021" w:rsidRPr="00870021" w:rsidRDefault="00870021" w:rsidP="00870021">
            <w:pPr>
              <w:pStyle w:val="ListBullet"/>
            </w:pPr>
            <w:r w:rsidRPr="00870021">
              <w:t>Asset ID</w:t>
            </w:r>
          </w:p>
        </w:tc>
      </w:tr>
      <w:tr w:rsidR="00870021" w:rsidRPr="00870021" w14:paraId="13D78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8E68" w14:textId="77777777" w:rsidR="00870021" w:rsidRPr="00870021" w:rsidRDefault="00870021" w:rsidP="00870021">
            <w:pPr>
              <w:pStyle w:val="ListBullet"/>
            </w:pPr>
            <w:r w:rsidRPr="00870021">
              <w:t>assigned_to</w:t>
            </w:r>
          </w:p>
        </w:tc>
        <w:tc>
          <w:tcPr>
            <w:tcW w:w="0" w:type="auto"/>
            <w:vAlign w:val="center"/>
            <w:hideMark/>
          </w:tcPr>
          <w:p w14:paraId="24560A58" w14:textId="77777777" w:rsidR="00870021" w:rsidRPr="00870021" w:rsidRDefault="00870021" w:rsidP="00870021">
            <w:pPr>
              <w:pStyle w:val="ListBullet"/>
            </w:pPr>
            <w:r w:rsidRPr="00870021">
              <w:t>ID</w:t>
            </w:r>
          </w:p>
        </w:tc>
      </w:tr>
      <w:tr w:rsidR="00870021" w:rsidRPr="00870021" w14:paraId="73C6D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68D3" w14:textId="77777777" w:rsidR="00870021" w:rsidRPr="00870021" w:rsidRDefault="00870021" w:rsidP="00870021">
            <w:pPr>
              <w:pStyle w:val="ListBullet"/>
            </w:pPr>
            <w:r w:rsidRPr="00870021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6144C7B" w14:textId="77777777" w:rsidR="00870021" w:rsidRPr="00870021" w:rsidRDefault="00870021" w:rsidP="00870021">
            <w:pPr>
              <w:pStyle w:val="ListBullet"/>
            </w:pPr>
            <w:r w:rsidRPr="00870021">
              <w:t>Text</w:t>
            </w:r>
          </w:p>
        </w:tc>
      </w:tr>
      <w:tr w:rsidR="00870021" w:rsidRPr="00870021" w14:paraId="20192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6450" w14:textId="77777777" w:rsidR="00870021" w:rsidRPr="00870021" w:rsidRDefault="00870021" w:rsidP="00870021">
            <w:pPr>
              <w:pStyle w:val="ListBullet"/>
            </w:pPr>
            <w:r w:rsidRPr="00870021">
              <w:t>resolved_at</w:t>
            </w:r>
          </w:p>
        </w:tc>
        <w:tc>
          <w:tcPr>
            <w:tcW w:w="0" w:type="auto"/>
            <w:vAlign w:val="center"/>
            <w:hideMark/>
          </w:tcPr>
          <w:p w14:paraId="06810E95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  <w:tr w:rsidR="00870021" w:rsidRPr="00870021" w14:paraId="16ED4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6C92" w14:textId="77777777" w:rsidR="00870021" w:rsidRPr="00870021" w:rsidRDefault="00870021" w:rsidP="00870021">
            <w:pPr>
              <w:pStyle w:val="ListBullet"/>
            </w:pPr>
            <w:r w:rsidRPr="00870021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1EE1D78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  <w:tr w:rsidR="00870021" w:rsidRPr="00870021" w14:paraId="62B94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45F8" w14:textId="77777777" w:rsidR="00870021" w:rsidRPr="00870021" w:rsidRDefault="00870021" w:rsidP="00870021">
            <w:pPr>
              <w:pStyle w:val="ListBullet"/>
            </w:pPr>
            <w:r w:rsidRPr="00870021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F380233" w14:textId="77777777" w:rsidR="00870021" w:rsidRPr="00870021" w:rsidRDefault="00870021" w:rsidP="00870021">
            <w:pPr>
              <w:pStyle w:val="ListBullet"/>
            </w:pPr>
            <w:r w:rsidRPr="00870021">
              <w:t>DateTime</w:t>
            </w:r>
          </w:p>
        </w:tc>
      </w:tr>
    </w:tbl>
    <w:p w14:paraId="78DF06DB" w14:textId="77777777" w:rsidR="00870021" w:rsidRPr="00870021" w:rsidRDefault="00870021" w:rsidP="00870021">
      <w:pPr>
        <w:pStyle w:val="ListBullet"/>
      </w:pPr>
      <w:r w:rsidRPr="00870021">
        <w:pict w14:anchorId="56C2FA87">
          <v:rect id="_x0000_i1066" style="width:0;height:1.5pt" o:hralign="center" o:hrstd="t" o:hr="t" fillcolor="#a0a0a0" stroked="f"/>
        </w:pict>
      </w:r>
    </w:p>
    <w:p w14:paraId="1F170994" w14:textId="77777777" w:rsidR="00870021" w:rsidRPr="00870021" w:rsidRDefault="00870021" w:rsidP="00870021">
      <w:pPr>
        <w:pStyle w:val="ListBullet"/>
        <w:rPr>
          <w:b/>
          <w:bCs/>
        </w:rPr>
      </w:pPr>
      <w:r w:rsidRPr="00870021">
        <w:rPr>
          <w:rFonts w:ascii="Segoe UI Emoji" w:hAnsi="Segoe UI Emoji" w:cs="Segoe UI Emoji"/>
          <w:b/>
          <w:bCs/>
        </w:rPr>
        <w:t>🔥</w:t>
      </w:r>
      <w:r w:rsidRPr="00870021">
        <w:rPr>
          <w:b/>
          <w:bCs/>
        </w:rPr>
        <w:t xml:space="preserve"> So the RAPEX production layer becomes:</w:t>
      </w:r>
    </w:p>
    <w:p w14:paraId="51D73CB8" w14:textId="77777777" w:rsidR="00870021" w:rsidRPr="00870021" w:rsidRDefault="00870021" w:rsidP="00870021">
      <w:pPr>
        <w:pStyle w:val="ListBullet"/>
      </w:pPr>
      <w:r w:rsidRPr="00870021">
        <w:t>RAPEX CORE</w:t>
      </w:r>
    </w:p>
    <w:p w14:paraId="49414366" w14:textId="77777777" w:rsidR="00870021" w:rsidRPr="00870021" w:rsidRDefault="00870021" w:rsidP="00870021">
      <w:pPr>
        <w:pStyle w:val="ListBullet"/>
      </w:pPr>
      <w:r w:rsidRPr="00870021">
        <w:t>│</w:t>
      </w:r>
    </w:p>
    <w:p w14:paraId="67C370C0" w14:textId="77777777" w:rsidR="00870021" w:rsidRPr="00870021" w:rsidRDefault="00870021" w:rsidP="00870021">
      <w:pPr>
        <w:pStyle w:val="ListBullet"/>
      </w:pPr>
      <w:r w:rsidRPr="00870021">
        <w:t>├── USERS</w:t>
      </w:r>
    </w:p>
    <w:p w14:paraId="4FC967A4" w14:textId="77777777" w:rsidR="00870021" w:rsidRPr="00870021" w:rsidRDefault="00870021" w:rsidP="00870021">
      <w:pPr>
        <w:pStyle w:val="ListBullet"/>
      </w:pPr>
      <w:r w:rsidRPr="00870021">
        <w:t>├── MERCHANT</w:t>
      </w:r>
    </w:p>
    <w:p w14:paraId="7C99DC03" w14:textId="77777777" w:rsidR="00870021" w:rsidRPr="00870021" w:rsidRDefault="00870021" w:rsidP="00870021">
      <w:pPr>
        <w:pStyle w:val="ListBullet"/>
      </w:pPr>
      <w:r w:rsidRPr="00870021">
        <w:t>├── STORE</w:t>
      </w:r>
    </w:p>
    <w:p w14:paraId="359A4C56" w14:textId="77777777" w:rsidR="00870021" w:rsidRPr="00870021" w:rsidRDefault="00870021" w:rsidP="00870021">
      <w:pPr>
        <w:pStyle w:val="ListBullet"/>
      </w:pPr>
      <w:r w:rsidRPr="00870021">
        <w:t>├── PRODUCTS</w:t>
      </w:r>
    </w:p>
    <w:p w14:paraId="7B6F52C9" w14:textId="77777777" w:rsidR="00870021" w:rsidRPr="00870021" w:rsidRDefault="00870021" w:rsidP="00870021">
      <w:pPr>
        <w:pStyle w:val="ListBullet"/>
      </w:pPr>
      <w:r w:rsidRPr="00870021">
        <w:t>├── ORDERS</w:t>
      </w:r>
    </w:p>
    <w:p w14:paraId="78C7D729" w14:textId="77777777" w:rsidR="00870021" w:rsidRPr="00870021" w:rsidRDefault="00870021" w:rsidP="00870021">
      <w:pPr>
        <w:pStyle w:val="ListBullet"/>
      </w:pPr>
      <w:r w:rsidRPr="00870021">
        <w:t>├── DELIVERY</w:t>
      </w:r>
    </w:p>
    <w:p w14:paraId="259640B3" w14:textId="77777777" w:rsidR="00870021" w:rsidRPr="00870021" w:rsidRDefault="00870021" w:rsidP="00870021">
      <w:pPr>
        <w:pStyle w:val="ListBullet"/>
      </w:pPr>
      <w:r w:rsidRPr="00870021">
        <w:t>├── RIDERS</w:t>
      </w:r>
    </w:p>
    <w:p w14:paraId="103CCFCC" w14:textId="77777777" w:rsidR="00870021" w:rsidRPr="00870021" w:rsidRDefault="00870021" w:rsidP="00870021">
      <w:pPr>
        <w:pStyle w:val="ListBullet"/>
      </w:pPr>
      <w:r w:rsidRPr="00870021">
        <w:t>├── WALLET</w:t>
      </w:r>
    </w:p>
    <w:p w14:paraId="07FC8481" w14:textId="77777777" w:rsidR="00870021" w:rsidRPr="00870021" w:rsidRDefault="00870021" w:rsidP="00870021">
      <w:pPr>
        <w:pStyle w:val="ListBullet"/>
      </w:pPr>
      <w:r w:rsidRPr="00870021">
        <w:t>├── REFERRAL</w:t>
      </w:r>
    </w:p>
    <w:p w14:paraId="7D73EF99" w14:textId="77777777" w:rsidR="00870021" w:rsidRPr="00870021" w:rsidRDefault="00870021" w:rsidP="00870021">
      <w:pPr>
        <w:pStyle w:val="ListBullet"/>
      </w:pPr>
      <w:r w:rsidRPr="00870021">
        <w:t>├── REWARDS</w:t>
      </w:r>
    </w:p>
    <w:p w14:paraId="63BBBD43" w14:textId="77777777" w:rsidR="00870021" w:rsidRPr="00870021" w:rsidRDefault="00870021" w:rsidP="00870021">
      <w:pPr>
        <w:pStyle w:val="ListBullet"/>
      </w:pPr>
      <w:r w:rsidRPr="00870021">
        <w:t>├── POS</w:t>
      </w:r>
    </w:p>
    <w:p w14:paraId="345896C5" w14:textId="77777777" w:rsidR="00870021" w:rsidRPr="00870021" w:rsidRDefault="00870021" w:rsidP="00870021">
      <w:pPr>
        <w:pStyle w:val="ListBullet"/>
      </w:pPr>
      <w:r w:rsidRPr="00870021">
        <w:t>├── CHAT</w:t>
      </w:r>
    </w:p>
    <w:p w14:paraId="459CDED4" w14:textId="77777777" w:rsidR="00870021" w:rsidRPr="00870021" w:rsidRDefault="00870021" w:rsidP="00870021">
      <w:pPr>
        <w:pStyle w:val="ListBullet"/>
      </w:pPr>
      <w:r w:rsidRPr="00870021">
        <w:t>├── COMMUNITY</w:t>
      </w:r>
    </w:p>
    <w:p w14:paraId="2E1D4DFF" w14:textId="77777777" w:rsidR="00870021" w:rsidRPr="00870021" w:rsidRDefault="00870021" w:rsidP="00870021">
      <w:pPr>
        <w:pStyle w:val="ListBullet"/>
      </w:pPr>
      <w:r w:rsidRPr="00870021">
        <w:t>├── SERVICES</w:t>
      </w:r>
    </w:p>
    <w:p w14:paraId="35460774" w14:textId="77777777" w:rsidR="00870021" w:rsidRPr="00870021" w:rsidRDefault="00870021" w:rsidP="00870021">
      <w:pPr>
        <w:pStyle w:val="ListBullet"/>
      </w:pPr>
      <w:r w:rsidRPr="00870021">
        <w:t>├── AUCTION</w:t>
      </w:r>
    </w:p>
    <w:p w14:paraId="5A98C27C" w14:textId="77777777" w:rsidR="00870021" w:rsidRPr="00870021" w:rsidRDefault="00870021" w:rsidP="00870021">
      <w:pPr>
        <w:pStyle w:val="ListBullet"/>
      </w:pPr>
      <w:r w:rsidRPr="00870021">
        <w:t>├── WHOLESALE</w:t>
      </w:r>
    </w:p>
    <w:p w14:paraId="3169E49E" w14:textId="77777777" w:rsidR="00870021" w:rsidRPr="00870021" w:rsidRDefault="00870021" w:rsidP="00870021">
      <w:pPr>
        <w:pStyle w:val="ListBullet"/>
      </w:pPr>
      <w:r w:rsidRPr="00870021">
        <w:t>│    ├── Inquiry</w:t>
      </w:r>
    </w:p>
    <w:p w14:paraId="46744582" w14:textId="77777777" w:rsidR="00870021" w:rsidRPr="00870021" w:rsidRDefault="00870021" w:rsidP="00870021">
      <w:pPr>
        <w:pStyle w:val="ListBullet"/>
      </w:pPr>
      <w:r w:rsidRPr="00870021">
        <w:lastRenderedPageBreak/>
        <w:t>│    └── Quotation</w:t>
      </w:r>
    </w:p>
    <w:p w14:paraId="759B6A55" w14:textId="77777777" w:rsidR="00870021" w:rsidRPr="00870021" w:rsidRDefault="00870021" w:rsidP="00870021">
      <w:pPr>
        <w:pStyle w:val="ListBullet"/>
      </w:pPr>
      <w:r w:rsidRPr="00870021">
        <w:t>│</w:t>
      </w:r>
    </w:p>
    <w:p w14:paraId="664B4479" w14:textId="77777777" w:rsidR="00870021" w:rsidRPr="00870021" w:rsidRDefault="00870021" w:rsidP="00870021">
      <w:pPr>
        <w:pStyle w:val="ListBullet"/>
      </w:pPr>
      <w:r w:rsidRPr="00870021">
        <w:t>└── SYSTEM</w:t>
      </w:r>
    </w:p>
    <w:p w14:paraId="708ED110" w14:textId="77777777" w:rsidR="00870021" w:rsidRPr="00870021" w:rsidRDefault="00870021" w:rsidP="00870021">
      <w:pPr>
        <w:pStyle w:val="ListBullet"/>
      </w:pPr>
      <w:r w:rsidRPr="00870021">
        <w:t xml:space="preserve">     ├── Auth Events</w:t>
      </w:r>
    </w:p>
    <w:p w14:paraId="31F73D5D" w14:textId="77777777" w:rsidR="00870021" w:rsidRPr="00870021" w:rsidRDefault="00870021" w:rsidP="00870021">
      <w:pPr>
        <w:pStyle w:val="ListBullet"/>
      </w:pPr>
      <w:r w:rsidRPr="00870021">
        <w:t xml:space="preserve">     ├── Error Logs</w:t>
      </w:r>
    </w:p>
    <w:p w14:paraId="74F9D7A6" w14:textId="77777777" w:rsidR="00870021" w:rsidRPr="00870021" w:rsidRDefault="00870021" w:rsidP="00870021">
      <w:pPr>
        <w:pStyle w:val="ListBullet"/>
      </w:pPr>
      <w:r w:rsidRPr="00870021">
        <w:t xml:space="preserve">     ├── Server Monitoring</w:t>
      </w:r>
    </w:p>
    <w:p w14:paraId="2FD2E45B" w14:textId="77777777" w:rsidR="00870021" w:rsidRPr="00870021" w:rsidRDefault="00870021" w:rsidP="00870021">
      <w:pPr>
        <w:pStyle w:val="ListBullet"/>
      </w:pPr>
      <w:r w:rsidRPr="00870021">
        <w:t xml:space="preserve">     ├── Bug Tracker</w:t>
      </w:r>
    </w:p>
    <w:p w14:paraId="488F4402" w14:textId="77777777" w:rsidR="00870021" w:rsidRPr="00870021" w:rsidRDefault="00870021" w:rsidP="00870021">
      <w:pPr>
        <w:pStyle w:val="ListBullet"/>
      </w:pPr>
      <w:r w:rsidRPr="00870021">
        <w:t xml:space="preserve">     ├── Audit Logs</w:t>
      </w:r>
    </w:p>
    <w:p w14:paraId="3B30EF79" w14:textId="77777777" w:rsidR="00870021" w:rsidRPr="00870021" w:rsidRDefault="00870021" w:rsidP="00870021">
      <w:pPr>
        <w:pStyle w:val="ListBullet"/>
      </w:pPr>
      <w:r w:rsidRPr="00870021">
        <w:t xml:space="preserve">     └── Security Events</w:t>
      </w:r>
    </w:p>
    <w:p w14:paraId="5F5FBA44" w14:textId="77777777" w:rsidR="00870021" w:rsidRPr="00870021" w:rsidRDefault="00870021" w:rsidP="00870021">
      <w:pPr>
        <w:pStyle w:val="ListBullet"/>
      </w:pPr>
      <w:r w:rsidRPr="00870021">
        <w:t xml:space="preserve">And </w:t>
      </w:r>
      <w:r w:rsidRPr="00870021">
        <w:rPr>
          <w:b/>
          <w:bCs/>
        </w:rPr>
        <w:t>AUTH FAILED / BUG / SERVER ERROR should never just disappear into a console log</w:t>
      </w:r>
      <w:r w:rsidRPr="00870021">
        <w:t>. They need traceable IDs so Claude, Codex, Xano, and Admin can identify what happened.</w:t>
      </w:r>
    </w:p>
    <w:p w14:paraId="76799D37" w14:textId="77777777" w:rsidR="00870021" w:rsidRPr="00870021" w:rsidRDefault="00870021" w:rsidP="00870021">
      <w:pPr>
        <w:pStyle w:val="ListBullet"/>
        <w:rPr>
          <w:b/>
          <w:bCs/>
        </w:rPr>
      </w:pPr>
      <w:r w:rsidRPr="00870021">
        <w:rPr>
          <w:b/>
          <w:bCs/>
        </w:rPr>
        <w:t>One important architectural distinction</w:t>
      </w:r>
    </w:p>
    <w:p w14:paraId="32913101" w14:textId="77777777" w:rsidR="00870021" w:rsidRPr="00870021" w:rsidRDefault="00870021" w:rsidP="00870021">
      <w:pPr>
        <w:pStyle w:val="ListBullet"/>
      </w:pPr>
      <w:r w:rsidRPr="00870021">
        <w:t xml:space="preserve">Don't make Xano itself the only place where every server metric lives. </w:t>
      </w:r>
      <w:r w:rsidRPr="00870021">
        <w:rPr>
          <w:b/>
          <w:bCs/>
        </w:rPr>
        <w:t>Business error/audit records belong in the application/backend data model; infrastructure monitoring should use the appropriate monitoring/logging infrastructure.</w:t>
      </w:r>
      <w:r w:rsidRPr="00870021">
        <w:t xml:space="preserve"> The data dictionary can keep the references needed to connect those systems.</w:t>
      </w:r>
    </w:p>
    <w:p w14:paraId="0711CE1B" w14:textId="77777777" w:rsidR="00870021" w:rsidRPr="00870021" w:rsidRDefault="00870021" w:rsidP="00870021">
      <w:pPr>
        <w:pStyle w:val="ListBullet"/>
      </w:pPr>
      <w:r w:rsidRPr="00870021">
        <w:rPr>
          <w:b/>
          <w:bCs/>
        </w:rPr>
        <w:t>Checklist updated:</w:t>
      </w:r>
    </w:p>
    <w:p w14:paraId="511C9403" w14:textId="77777777" w:rsidR="00870021" w:rsidRPr="00870021" w:rsidRDefault="00870021" w:rsidP="00870021">
      <w:pPr>
        <w:pStyle w:val="ListBullet"/>
      </w:pPr>
      <w:r w:rsidRPr="00870021">
        <w:rPr>
          <w:rFonts w:ascii="Segoe UI Emoji" w:hAnsi="Segoe UI Emoji" w:cs="Segoe UI Emoji"/>
        </w:rPr>
        <w:t>✅</w:t>
      </w:r>
      <w:r w:rsidRPr="00870021">
        <w:t xml:space="preserve"> Industrial Wholesale Inquiry </w:t>
      </w:r>
    </w:p>
    <w:p w14:paraId="50670564" w14:textId="77777777" w:rsidR="00870021" w:rsidRPr="00870021" w:rsidRDefault="00870021" w:rsidP="00870021">
      <w:pPr>
        <w:pStyle w:val="ListBullet"/>
      </w:pPr>
      <w:r w:rsidRPr="00870021">
        <w:rPr>
          <w:rFonts w:ascii="Segoe UI Emoji" w:hAnsi="Segoe UI Emoji" w:cs="Segoe UI Emoji"/>
        </w:rPr>
        <w:t>✅</w:t>
      </w:r>
      <w:r w:rsidRPr="00870021">
        <w:t xml:space="preserve"> Wholesale Quotation </w:t>
      </w:r>
    </w:p>
    <w:p w14:paraId="1B46A00D" w14:textId="77777777" w:rsidR="00870021" w:rsidRPr="00870021" w:rsidRDefault="00870021" w:rsidP="00870021">
      <w:pPr>
        <w:pStyle w:val="ListBullet"/>
      </w:pPr>
      <w:r w:rsidRPr="00870021">
        <w:rPr>
          <w:rFonts w:ascii="Segoe UI Emoji" w:hAnsi="Segoe UI Emoji" w:cs="Segoe UI Emoji"/>
        </w:rPr>
        <w:t>✅</w:t>
      </w:r>
      <w:r w:rsidRPr="00870021">
        <w:t xml:space="preserve"> System Error Log </w:t>
      </w:r>
    </w:p>
    <w:p w14:paraId="7F76DA93" w14:textId="77777777" w:rsidR="00870021" w:rsidRPr="00870021" w:rsidRDefault="00870021" w:rsidP="00870021">
      <w:pPr>
        <w:pStyle w:val="ListBullet"/>
      </w:pPr>
      <w:r w:rsidRPr="00870021">
        <w:rPr>
          <w:rFonts w:ascii="Segoe UI Emoji" w:hAnsi="Segoe UI Emoji" w:cs="Segoe UI Emoji"/>
        </w:rPr>
        <w:t>✅</w:t>
      </w:r>
      <w:r w:rsidRPr="00870021">
        <w:t xml:space="preserve"> Authentication Event Log </w:t>
      </w:r>
    </w:p>
    <w:p w14:paraId="0DAC4107" w14:textId="77777777" w:rsidR="00870021" w:rsidRPr="00870021" w:rsidRDefault="00870021" w:rsidP="00870021">
      <w:pPr>
        <w:pStyle w:val="ListBullet"/>
      </w:pPr>
      <w:r w:rsidRPr="00870021">
        <w:rPr>
          <w:rFonts w:ascii="Segoe UI Emoji" w:hAnsi="Segoe UI Emoji" w:cs="Segoe UI Emoji"/>
        </w:rPr>
        <w:t>✅</w:t>
      </w:r>
      <w:r w:rsidRPr="00870021">
        <w:t xml:space="preserve"> Server/System Monitoring foundation </w:t>
      </w:r>
    </w:p>
    <w:p w14:paraId="24475454" w14:textId="77777777" w:rsidR="00870021" w:rsidRPr="00870021" w:rsidRDefault="00870021" w:rsidP="00870021">
      <w:pPr>
        <w:pStyle w:val="ListBullet"/>
      </w:pPr>
      <w:r w:rsidRPr="00870021">
        <w:rPr>
          <w:rFonts w:ascii="Segoe UI Emoji" w:hAnsi="Segoe UI Emoji" w:cs="Segoe UI Emoji"/>
        </w:rPr>
        <w:t>✅</w:t>
      </w:r>
      <w:r w:rsidRPr="00870021">
        <w:t xml:space="preserve"> Bug / Issue Tracker </w:t>
      </w:r>
    </w:p>
    <w:p w14:paraId="5F7AE97D" w14:textId="77777777" w:rsidR="00870021" w:rsidRPr="00870021" w:rsidRDefault="00870021" w:rsidP="00870021">
      <w:pPr>
        <w:pStyle w:val="ListBullet"/>
      </w:pPr>
      <w:r w:rsidRPr="00870021">
        <w:rPr>
          <w:rFonts w:ascii="Segoe UI Emoji" w:hAnsi="Segoe UI Emoji" w:cs="Segoe UI Emoji"/>
        </w:rPr>
        <w:t>✅</w:t>
      </w:r>
      <w:r w:rsidRPr="00870021">
        <w:t xml:space="preserve"> Error → User/Order/Device/API traceability </w:t>
      </w:r>
    </w:p>
    <w:p w14:paraId="095C4B7D" w14:textId="77777777" w:rsidR="00870021" w:rsidRPr="00870021" w:rsidRDefault="00870021" w:rsidP="00870021">
      <w:pPr>
        <w:pStyle w:val="ListBullet"/>
      </w:pPr>
      <w:r w:rsidRPr="00870021">
        <w:rPr>
          <w:rFonts w:ascii="Segoe UI Emoji" w:hAnsi="Segoe UI Emoji" w:cs="Segoe UI Emoji"/>
        </w:rPr>
        <w:t>⬜</w:t>
      </w:r>
      <w:r w:rsidRPr="00870021">
        <w:t xml:space="preserve"> Final industrial wholesale approval/payment rules — still open </w:t>
      </w:r>
    </w:p>
    <w:p w14:paraId="34C89D2E" w14:textId="77777777" w:rsidR="00870021" w:rsidRPr="00870021" w:rsidRDefault="00870021" w:rsidP="00870021">
      <w:pPr>
        <w:pStyle w:val="ListBullet"/>
      </w:pPr>
      <w:r w:rsidRPr="00870021">
        <w:rPr>
          <w:rFonts w:ascii="Segoe UI Emoji" w:hAnsi="Segoe UI Emoji" w:cs="Segoe UI Emoji"/>
        </w:rPr>
        <w:t>⬜</w:t>
      </w:r>
      <w:r w:rsidRPr="00870021">
        <w:t xml:space="preserve"> Final infrastructure monitoring stack — still open</w:t>
      </w:r>
    </w:p>
    <w:p w14:paraId="36FDD356" w14:textId="77777777" w:rsidR="00870021" w:rsidRDefault="00870021" w:rsidP="00870021">
      <w:pPr>
        <w:pStyle w:val="ListBullet"/>
      </w:pPr>
      <w:r>
        <w:br/>
      </w:r>
      <w:r>
        <w:br/>
      </w:r>
      <w:r>
        <w:t>RAPEX CORE DATA MODEL UPDATE — STRICT RULES</w:t>
      </w:r>
    </w:p>
    <w:p w14:paraId="42A15146" w14:textId="77777777" w:rsidR="00870021" w:rsidRDefault="00870021" w:rsidP="00870021">
      <w:pPr>
        <w:pStyle w:val="ListBullet"/>
      </w:pPr>
    </w:p>
    <w:p w14:paraId="41B7CBC3" w14:textId="77777777" w:rsidR="00870021" w:rsidRDefault="00870021" w:rsidP="00870021">
      <w:pPr>
        <w:pStyle w:val="ListBullet"/>
      </w:pPr>
      <w:r>
        <w:t>Use the attached RAPEX Core Data Dictionary as the source of truth.</w:t>
      </w:r>
    </w:p>
    <w:p w14:paraId="4310CFCE" w14:textId="77777777" w:rsidR="00870021" w:rsidRDefault="00870021" w:rsidP="00870021">
      <w:pPr>
        <w:pStyle w:val="ListBullet"/>
      </w:pPr>
    </w:p>
    <w:p w14:paraId="7700F51D" w14:textId="77777777" w:rsidR="00870021" w:rsidRDefault="00870021" w:rsidP="00870021">
      <w:pPr>
        <w:pStyle w:val="ListBullet"/>
      </w:pPr>
      <w:r>
        <w:t>1. UPDATE EXISTING TABLES/COLUMNS FIRST.</w:t>
      </w:r>
    </w:p>
    <w:p w14:paraId="7AC84D39" w14:textId="77777777" w:rsidR="00870021" w:rsidRDefault="00870021" w:rsidP="00870021">
      <w:pPr>
        <w:pStyle w:val="ListBullet"/>
      </w:pPr>
      <w:r>
        <w:t xml:space="preserve">   DO NOT create duplicate tables, columns, APIs, or business logic if an equivalent already exists.</w:t>
      </w:r>
    </w:p>
    <w:p w14:paraId="71476EED" w14:textId="77777777" w:rsidR="00870021" w:rsidRDefault="00870021" w:rsidP="00870021">
      <w:pPr>
        <w:pStyle w:val="ListBullet"/>
      </w:pPr>
    </w:p>
    <w:p w14:paraId="5C77779A" w14:textId="77777777" w:rsidR="00870021" w:rsidRDefault="00870021" w:rsidP="00870021">
      <w:pPr>
        <w:pStyle w:val="ListBullet"/>
      </w:pPr>
      <w:r>
        <w:t>2. DO NOT DELETE existing Xano APIs, tables, or working logic.</w:t>
      </w:r>
    </w:p>
    <w:p w14:paraId="6E34325F" w14:textId="77777777" w:rsidR="00870021" w:rsidRDefault="00870021" w:rsidP="00870021">
      <w:pPr>
        <w:pStyle w:val="ListBullet"/>
      </w:pPr>
      <w:r>
        <w:t xml:space="preserve">   Extend/update existing structures when required.</w:t>
      </w:r>
    </w:p>
    <w:p w14:paraId="637D6823" w14:textId="77777777" w:rsidR="00870021" w:rsidRDefault="00870021" w:rsidP="00870021">
      <w:pPr>
        <w:pStyle w:val="ListBullet"/>
      </w:pPr>
    </w:p>
    <w:p w14:paraId="5D10E9D8" w14:textId="77777777" w:rsidR="00870021" w:rsidRDefault="00870021" w:rsidP="00870021">
      <w:pPr>
        <w:pStyle w:val="ListBullet"/>
      </w:pPr>
      <w:r>
        <w:t>3. XANO ID RULE — CRITICAL:</w:t>
      </w:r>
    </w:p>
    <w:p w14:paraId="6CE7E938" w14:textId="77777777" w:rsidR="00870021" w:rsidRDefault="00870021" w:rsidP="00870021">
      <w:pPr>
        <w:pStyle w:val="ListBullet"/>
      </w:pPr>
      <w:r>
        <w:lastRenderedPageBreak/>
        <w:t xml:space="preserve">   Xano already has its native UUID/ID field.</w:t>
      </w:r>
    </w:p>
    <w:p w14:paraId="17EAFCD0" w14:textId="77777777" w:rsidR="00870021" w:rsidRDefault="00870021" w:rsidP="00870021">
      <w:pPr>
        <w:pStyle w:val="ListBullet"/>
      </w:pPr>
      <w:r>
        <w:t xml:space="preserve">   NEVER create another column named "id" or "user_id" that conflicts with Xano's native ID.</w:t>
      </w:r>
    </w:p>
    <w:p w14:paraId="2CF16798" w14:textId="77777777" w:rsidR="00870021" w:rsidRDefault="00870021" w:rsidP="00870021">
      <w:pPr>
        <w:pStyle w:val="ListBullet"/>
      </w:pPr>
    </w:p>
    <w:p w14:paraId="441FF641" w14:textId="77777777" w:rsidR="00870021" w:rsidRDefault="00870021" w:rsidP="00870021">
      <w:pPr>
        <w:pStyle w:val="ListBullet"/>
      </w:pPr>
      <w:r>
        <w:t xml:space="preserve">   In Xano, use:</w:t>
      </w:r>
    </w:p>
    <w:p w14:paraId="1936F2C2" w14:textId="3A8AA6AD" w:rsidR="00870021" w:rsidRDefault="00870021" w:rsidP="00870021">
      <w:pPr>
        <w:pStyle w:val="ListBullet"/>
      </w:pPr>
      <w:r>
        <w:t xml:space="preserve">   - Native Xano `id` = </w:t>
      </w:r>
      <w:r>
        <w:t>U</w:t>
      </w:r>
      <w:r w:rsidR="008E7510">
        <w:t xml:space="preserve">IID </w:t>
      </w:r>
      <w:r>
        <w:t>internal database identifier.</w:t>
      </w:r>
    </w:p>
    <w:p w14:paraId="6C0BB977" w14:textId="6DDA5D82" w:rsidR="00870021" w:rsidRDefault="00870021" w:rsidP="00870021">
      <w:pPr>
        <w:pStyle w:val="ListBullet"/>
      </w:pPr>
      <w:r>
        <w:t xml:space="preserve">   - `rapid_code` = RAPEX</w:t>
      </w:r>
      <w:r>
        <w:t>-</w:t>
      </w:r>
      <w:r>
        <w:t xml:space="preserve"> </w:t>
      </w:r>
      <w:r>
        <w:t xml:space="preserve">USER ID </w:t>
      </w:r>
      <w:r>
        <w:t>human-readable/public identifier.</w:t>
      </w:r>
    </w:p>
    <w:p w14:paraId="18D704E4" w14:textId="77777777" w:rsidR="00870021" w:rsidRDefault="00870021" w:rsidP="00870021">
      <w:pPr>
        <w:pStyle w:val="ListBullet"/>
      </w:pPr>
    </w:p>
    <w:p w14:paraId="0BE35FA5" w14:textId="48A8DD9B" w:rsidR="00870021" w:rsidRDefault="00870021" w:rsidP="00870021">
      <w:pPr>
        <w:pStyle w:val="ListBullet"/>
      </w:pPr>
      <w:r>
        <w:t>4. RAPEX rapid_code format:</w:t>
      </w:r>
      <w:r w:rsidR="008E7510">
        <w:t xml:space="preserve"> CURRENT XANO API Structure IS alredy okay ROLE Region Munuicpality and Series </w:t>
      </w:r>
    </w:p>
    <w:p w14:paraId="2CD8F4FD" w14:textId="77777777" w:rsidR="00870021" w:rsidRDefault="00870021" w:rsidP="00870021">
      <w:pPr>
        <w:pStyle w:val="ListBullet"/>
      </w:pPr>
      <w:r>
        <w:t xml:space="preserve">   USR-152154-212-001</w:t>
      </w:r>
    </w:p>
    <w:p w14:paraId="1A3B62A8" w14:textId="77777777" w:rsidR="00870021" w:rsidRDefault="00870021" w:rsidP="00870021">
      <w:pPr>
        <w:pStyle w:val="ListBullet"/>
      </w:pPr>
      <w:r>
        <w:t xml:space="preserve">   RDR-152154-212-001</w:t>
      </w:r>
    </w:p>
    <w:p w14:paraId="73448B37" w14:textId="77777777" w:rsidR="00870021" w:rsidRDefault="00870021" w:rsidP="00870021">
      <w:pPr>
        <w:pStyle w:val="ListBullet"/>
      </w:pPr>
      <w:r>
        <w:t xml:space="preserve">   ADMN-152154-212-001</w:t>
      </w:r>
    </w:p>
    <w:p w14:paraId="279DA210" w14:textId="77777777" w:rsidR="00870021" w:rsidRDefault="00870021" w:rsidP="00870021">
      <w:pPr>
        <w:pStyle w:val="ListBullet"/>
      </w:pPr>
      <w:r>
        <w:t xml:space="preserve">   MCT-152154-212-001</w:t>
      </w:r>
    </w:p>
    <w:p w14:paraId="655EF4A3" w14:textId="77777777" w:rsidR="00870021" w:rsidRDefault="00870021" w:rsidP="00870021">
      <w:pPr>
        <w:pStyle w:val="ListBullet"/>
      </w:pPr>
      <w:r>
        <w:t xml:space="preserve">   SERP-152154-212-001</w:t>
      </w:r>
    </w:p>
    <w:p w14:paraId="06DBED3B" w14:textId="77777777" w:rsidR="00870021" w:rsidRDefault="00870021" w:rsidP="00870021">
      <w:pPr>
        <w:pStyle w:val="ListBullet"/>
      </w:pPr>
      <w:r>
        <w:t xml:space="preserve">   FLR-152154-212-001</w:t>
      </w:r>
    </w:p>
    <w:p w14:paraId="3E28A602" w14:textId="77777777" w:rsidR="00870021" w:rsidRDefault="00870021" w:rsidP="00870021">
      <w:pPr>
        <w:pStyle w:val="ListBullet"/>
      </w:pPr>
    </w:p>
    <w:p w14:paraId="38756FB2" w14:textId="77777777" w:rsidR="00870021" w:rsidRDefault="00870021" w:rsidP="00870021">
      <w:pPr>
        <w:pStyle w:val="ListBullet"/>
      </w:pPr>
      <w:r>
        <w:t xml:space="preserve">   Prefixes:</w:t>
      </w:r>
    </w:p>
    <w:p w14:paraId="0C4AD8C2" w14:textId="77777777" w:rsidR="00870021" w:rsidRDefault="00870021" w:rsidP="00870021">
      <w:pPr>
        <w:pStyle w:val="ListBullet"/>
      </w:pPr>
      <w:r>
        <w:t xml:space="preserve">   USR = User</w:t>
      </w:r>
    </w:p>
    <w:p w14:paraId="2E6A3CD4" w14:textId="77777777" w:rsidR="00870021" w:rsidRDefault="00870021" w:rsidP="00870021">
      <w:pPr>
        <w:pStyle w:val="ListBullet"/>
      </w:pPr>
      <w:r>
        <w:t xml:space="preserve">   RDR = Rider</w:t>
      </w:r>
    </w:p>
    <w:p w14:paraId="3CAC6D41" w14:textId="77777777" w:rsidR="00870021" w:rsidRDefault="00870021" w:rsidP="00870021">
      <w:pPr>
        <w:pStyle w:val="ListBullet"/>
      </w:pPr>
      <w:r>
        <w:t xml:space="preserve">   ADMN = Admin</w:t>
      </w:r>
    </w:p>
    <w:p w14:paraId="3DE82118" w14:textId="77777777" w:rsidR="00870021" w:rsidRDefault="00870021" w:rsidP="00870021">
      <w:pPr>
        <w:pStyle w:val="ListBullet"/>
      </w:pPr>
      <w:r>
        <w:t xml:space="preserve">   MCT = Merchant</w:t>
      </w:r>
    </w:p>
    <w:p w14:paraId="0D4A5E54" w14:textId="77777777" w:rsidR="00870021" w:rsidRDefault="00870021" w:rsidP="00870021">
      <w:pPr>
        <w:pStyle w:val="ListBullet"/>
      </w:pPr>
      <w:r>
        <w:t xml:space="preserve">   SERP = Service Provider</w:t>
      </w:r>
    </w:p>
    <w:p w14:paraId="7911705D" w14:textId="77777777" w:rsidR="00870021" w:rsidRDefault="00870021" w:rsidP="00870021">
      <w:pPr>
        <w:pStyle w:val="ListBullet"/>
      </w:pPr>
      <w:r>
        <w:t xml:space="preserve">   FLR = Freelancer</w:t>
      </w:r>
    </w:p>
    <w:p w14:paraId="2D10944D" w14:textId="77777777" w:rsidR="00870021" w:rsidRDefault="00870021" w:rsidP="00870021">
      <w:pPr>
        <w:pStyle w:val="ListBullet"/>
      </w:pPr>
    </w:p>
    <w:p w14:paraId="701612D4" w14:textId="44734792" w:rsidR="00870021" w:rsidRDefault="00870021" w:rsidP="00870021">
      <w:pPr>
        <w:pStyle w:val="ListBullet"/>
      </w:pPr>
      <w:r>
        <w:t>5. Use `</w:t>
      </w:r>
      <w:r>
        <w:t>USER ID</w:t>
      </w:r>
      <w:r>
        <w:t>` for RAPEX-facing identification, references, QR/referral display, logs, and UI where appropriate.</w:t>
      </w:r>
    </w:p>
    <w:p w14:paraId="19DD4C73" w14:textId="55C88FE8" w:rsidR="00870021" w:rsidRDefault="00870021" w:rsidP="00870021">
      <w:pPr>
        <w:pStyle w:val="ListBullet"/>
      </w:pPr>
      <w:r>
        <w:t xml:space="preserve">   Use Xano's </w:t>
      </w:r>
      <w:r>
        <w:t>Custom</w:t>
      </w:r>
      <w:r>
        <w:t>`id`</w:t>
      </w:r>
      <w:r>
        <w:t xml:space="preserve"> Rapid code</w:t>
      </w:r>
      <w:r>
        <w:t xml:space="preserve"> for database relationships.</w:t>
      </w:r>
    </w:p>
    <w:p w14:paraId="59CA8DF3" w14:textId="77777777" w:rsidR="00870021" w:rsidRDefault="00870021" w:rsidP="00870021">
      <w:pPr>
        <w:pStyle w:val="ListBullet"/>
      </w:pPr>
    </w:p>
    <w:p w14:paraId="4AB489A1" w14:textId="77777777" w:rsidR="00870021" w:rsidRDefault="00870021" w:rsidP="00870021">
      <w:pPr>
        <w:pStyle w:val="ListBullet"/>
      </w:pPr>
      <w:r>
        <w:t>6. Freelancer is a role/sub-role of the RAPEX ecosystem and must NOT be confused with the native Xano ID or created as a duplicate user identity.</w:t>
      </w:r>
    </w:p>
    <w:p w14:paraId="0B10C3FA" w14:textId="77777777" w:rsidR="00870021" w:rsidRDefault="00870021" w:rsidP="00870021">
      <w:pPr>
        <w:pStyle w:val="ListBullet"/>
      </w:pPr>
    </w:p>
    <w:p w14:paraId="1D3B032C" w14:textId="77777777" w:rsidR="00870021" w:rsidRDefault="00870021" w:rsidP="00870021">
      <w:pPr>
        <w:pStyle w:val="ListBullet"/>
      </w:pPr>
      <w:r>
        <w:t>7. Preserve existing relationships and API contracts.</w:t>
      </w:r>
    </w:p>
    <w:p w14:paraId="7BF56F0B" w14:textId="77777777" w:rsidR="00870021" w:rsidRDefault="00870021" w:rsidP="00870021">
      <w:pPr>
        <w:pStyle w:val="ListBullet"/>
      </w:pPr>
      <w:r>
        <w:t xml:space="preserve">   If an existing API already performs the required operation, UPDATE/EXTEND it instead of creating another API.</w:t>
      </w:r>
    </w:p>
    <w:p w14:paraId="11B204D1" w14:textId="77777777" w:rsidR="00870021" w:rsidRDefault="00870021" w:rsidP="00870021">
      <w:pPr>
        <w:pStyle w:val="ListBullet"/>
      </w:pPr>
    </w:p>
    <w:p w14:paraId="756F774D" w14:textId="77777777" w:rsidR="00870021" w:rsidRDefault="00870021" w:rsidP="00870021">
      <w:pPr>
        <w:pStyle w:val="ListBullet"/>
      </w:pPr>
      <w:r>
        <w:t>8. Do not implement unfinished business rules merely because a table/column exists.</w:t>
      </w:r>
    </w:p>
    <w:p w14:paraId="5040B9B6" w14:textId="77777777" w:rsidR="00870021" w:rsidRDefault="00870021" w:rsidP="00870021">
      <w:pPr>
        <w:pStyle w:val="ListBullet"/>
      </w:pPr>
      <w:r>
        <w:t xml:space="preserve">   Create the data foundation now; activate feature logic only when its feature is finalized.</w:t>
      </w:r>
    </w:p>
    <w:p w14:paraId="5E2154F4" w14:textId="77777777" w:rsidR="00870021" w:rsidRDefault="00870021" w:rsidP="00870021">
      <w:pPr>
        <w:pStyle w:val="ListBullet"/>
      </w:pPr>
    </w:p>
    <w:p w14:paraId="3FC50CAD" w14:textId="77777777" w:rsidR="00870021" w:rsidRDefault="00870021" w:rsidP="00870021">
      <w:pPr>
        <w:pStyle w:val="ListBullet"/>
      </w:pPr>
      <w:r>
        <w:t>9. After updating, report:</w:t>
      </w:r>
    </w:p>
    <w:p w14:paraId="0584223E" w14:textId="77777777" w:rsidR="00870021" w:rsidRDefault="00870021" w:rsidP="00870021">
      <w:pPr>
        <w:pStyle w:val="ListBullet"/>
      </w:pPr>
      <w:r>
        <w:t xml:space="preserve">   - Existing structures reused</w:t>
      </w:r>
    </w:p>
    <w:p w14:paraId="39224C63" w14:textId="77777777" w:rsidR="00870021" w:rsidRDefault="00870021" w:rsidP="00870021">
      <w:pPr>
        <w:pStyle w:val="ListBullet"/>
      </w:pPr>
      <w:r>
        <w:lastRenderedPageBreak/>
        <w:t xml:space="preserve">   - Columns added</w:t>
      </w:r>
    </w:p>
    <w:p w14:paraId="73D93DB7" w14:textId="77777777" w:rsidR="00870021" w:rsidRDefault="00870021" w:rsidP="00870021">
      <w:pPr>
        <w:pStyle w:val="ListBullet"/>
      </w:pPr>
      <w:r>
        <w:t xml:space="preserve">   - Columns updated</w:t>
      </w:r>
    </w:p>
    <w:p w14:paraId="702187D2" w14:textId="77777777" w:rsidR="00870021" w:rsidRDefault="00870021" w:rsidP="00870021">
      <w:pPr>
        <w:pStyle w:val="ListBullet"/>
      </w:pPr>
      <w:r>
        <w:t xml:space="preserve">   - APIs reused/updated</w:t>
      </w:r>
    </w:p>
    <w:p w14:paraId="51646452" w14:textId="77777777" w:rsidR="00870021" w:rsidRDefault="00870021" w:rsidP="00870021">
      <w:pPr>
        <w:pStyle w:val="ListBullet"/>
      </w:pPr>
      <w:r>
        <w:t xml:space="preserve">   - Any genuine missing structure</w:t>
      </w:r>
    </w:p>
    <w:p w14:paraId="13698053" w14:textId="77777777" w:rsidR="00870021" w:rsidRDefault="00870021" w:rsidP="00870021">
      <w:pPr>
        <w:pStyle w:val="ListBullet"/>
      </w:pPr>
      <w:r>
        <w:t xml:space="preserve">   - Any conflict that requires human approval</w:t>
      </w:r>
    </w:p>
    <w:p w14:paraId="516C9E28" w14:textId="77777777" w:rsidR="00870021" w:rsidRDefault="00870021" w:rsidP="00870021">
      <w:pPr>
        <w:pStyle w:val="ListBullet"/>
      </w:pPr>
    </w:p>
    <w:p w14:paraId="6682C8BD" w14:textId="4EFC529A" w:rsidR="0094171C" w:rsidRDefault="00870021" w:rsidP="00870021">
      <w:pPr>
        <w:pStyle w:val="ListBullet"/>
      </w:pPr>
      <w:r>
        <w:t>DO NOT DUPLICATE. DO NOT DELETE. EXTEND THE EXISTING RAPEX SYSTEM.</w:t>
      </w:r>
    </w:p>
    <w:sectPr w:rsidR="009417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3002DB"/>
    <w:multiLevelType w:val="multilevel"/>
    <w:tmpl w:val="5AB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566888">
    <w:abstractNumId w:val="8"/>
  </w:num>
  <w:num w:numId="2" w16cid:durableId="1242450235">
    <w:abstractNumId w:val="6"/>
  </w:num>
  <w:num w:numId="3" w16cid:durableId="1421246213">
    <w:abstractNumId w:val="5"/>
  </w:num>
  <w:num w:numId="4" w16cid:durableId="1033767066">
    <w:abstractNumId w:val="4"/>
  </w:num>
  <w:num w:numId="5" w16cid:durableId="1732803424">
    <w:abstractNumId w:val="7"/>
  </w:num>
  <w:num w:numId="6" w16cid:durableId="496456510">
    <w:abstractNumId w:val="3"/>
  </w:num>
  <w:num w:numId="7" w16cid:durableId="1302492080">
    <w:abstractNumId w:val="2"/>
  </w:num>
  <w:num w:numId="8" w16cid:durableId="1821536895">
    <w:abstractNumId w:val="1"/>
  </w:num>
  <w:num w:numId="9" w16cid:durableId="637957871">
    <w:abstractNumId w:val="0"/>
  </w:num>
  <w:num w:numId="10" w16cid:durableId="7819952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F9"/>
    <w:rsid w:val="0015074B"/>
    <w:rsid w:val="0029639D"/>
    <w:rsid w:val="00326F90"/>
    <w:rsid w:val="00870021"/>
    <w:rsid w:val="008E7510"/>
    <w:rsid w:val="0094171C"/>
    <w:rsid w:val="00AA1D8D"/>
    <w:rsid w:val="00B47730"/>
    <w:rsid w:val="00CB0664"/>
    <w:rsid w:val="00EC16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4043D"/>
  <w14:defaultImageDpi w14:val="300"/>
  <w15:docId w15:val="{C51ADAB5-774E-4AD3-A0EC-159D2EB9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31</Pages>
  <Words>3383</Words>
  <Characters>19285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RAPEX Technology OPC</cp:lastModifiedBy>
  <cp:revision>2</cp:revision>
  <dcterms:created xsi:type="dcterms:W3CDTF">2013-12-23T23:15:00Z</dcterms:created>
  <dcterms:modified xsi:type="dcterms:W3CDTF">2026-08-20T11:37:00Z</dcterms:modified>
  <cp:category/>
</cp:coreProperties>
</file>